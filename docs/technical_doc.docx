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47F9" w14:textId="77777777" w:rsidR="00635AAF" w:rsidRDefault="00000000">
      <w:pPr>
        <w:pStyle w:val="Title"/>
        <w:jc w:val="center"/>
      </w:pPr>
      <w:r>
        <w:t>End-to-End Data Engineering Pipeline in Databricks</w:t>
      </w:r>
    </w:p>
    <w:p w14:paraId="7EAFDEBD" w14:textId="77777777" w:rsidR="00635AAF" w:rsidRDefault="00000000">
      <w:pPr>
        <w:jc w:val="center"/>
      </w:pPr>
      <w:r>
        <w:t>CRYPTO-API-PROJECT-DATABRICKS</w:t>
      </w:r>
    </w:p>
    <w:p w14:paraId="3C00FD35" w14:textId="1167DC27" w:rsidR="0009580A" w:rsidRPr="00EF2092" w:rsidRDefault="00000000">
      <w:pPr>
        <w:rPr>
          <w:i/>
          <w:iCs/>
          <w:lang w:val="nl-NL"/>
        </w:rPr>
      </w:pPr>
      <w:r w:rsidRPr="00EF2092">
        <w:rPr>
          <w:i/>
          <w:iCs/>
        </w:rPr>
        <w:t xml:space="preserve">Dit document beschrijft een complete end-to-end data-engineering oplossing gebouwd in Databricks Community Edition volgens het Medallion Architecture principe (Bronze, Silver en Gold). </w:t>
      </w:r>
      <w:r w:rsidRPr="00EF2092">
        <w:rPr>
          <w:i/>
          <w:iCs/>
          <w:lang w:val="nl-NL"/>
        </w:rPr>
        <w:t>Naast de architectuur worden ook de technische implementaties, SQL-query’s, ETL-acties, optimalisaties en Power BI-integratie behandeld.</w:t>
      </w:r>
    </w:p>
    <w:p w14:paraId="2D0FBAAB" w14:textId="77777777" w:rsidR="0009580A" w:rsidRDefault="0009580A">
      <w:pPr>
        <w:rPr>
          <w:lang w:val="nl-NL"/>
        </w:rPr>
      </w:pPr>
    </w:p>
    <w:p w14:paraId="6EBED137" w14:textId="6380B3C6" w:rsidR="0009580A" w:rsidRPr="0009580A" w:rsidRDefault="0009580A">
      <w:pPr>
        <w:rPr>
          <w:lang w:val="nl-NL"/>
        </w:rPr>
      </w:pPr>
      <w:r w:rsidRPr="0009580A">
        <w:rPr>
          <w:lang w:val="nl-NL"/>
        </w:rPr>
        <w:drawing>
          <wp:inline distT="0" distB="0" distL="0" distR="0" wp14:anchorId="5B7D8E6A" wp14:editId="7DDB80D1">
            <wp:extent cx="5534108" cy="3785651"/>
            <wp:effectExtent l="0" t="0" r="0" b="5715"/>
            <wp:docPr id="95934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42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721" cy="378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88F3" w14:textId="77777777" w:rsidR="0009580A" w:rsidRPr="0009580A" w:rsidRDefault="0009580A">
      <w:pPr>
        <w:rPr>
          <w:lang w:val="nl-NL"/>
        </w:rPr>
      </w:pPr>
      <w:r w:rsidRPr="0009580A">
        <w:rPr>
          <w:lang w:val="nl-NL"/>
        </w:rPr>
        <w:br w:type="page"/>
      </w:r>
    </w:p>
    <w:sdt>
      <w:sdtPr>
        <w:id w:val="-708723034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6A5FDF6B" w14:textId="1D3954DD" w:rsidR="00F46C1C" w:rsidRPr="00F46C1C" w:rsidRDefault="00F46C1C" w:rsidP="00F46C1C">
          <w:pPr>
            <w:pStyle w:val="TOCHeading"/>
            <w:rPr>
              <w:sz w:val="40"/>
              <w:szCs w:val="40"/>
            </w:rPr>
          </w:pPr>
          <w:proofErr w:type="spellStart"/>
          <w:r w:rsidRPr="00F46C1C">
            <w:rPr>
              <w:sz w:val="40"/>
              <w:szCs w:val="40"/>
            </w:rPr>
            <w:t>Inhoudsopgave</w:t>
          </w:r>
          <w:proofErr w:type="spellEnd"/>
        </w:p>
        <w:p w14:paraId="3D317998" w14:textId="77777777" w:rsidR="00F46C1C" w:rsidRPr="00F46C1C" w:rsidRDefault="00F46C1C" w:rsidP="00F46C1C"/>
        <w:p w14:paraId="167B6893" w14:textId="137A7FCD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0351" w:history="1">
            <w:r w:rsidRPr="00DC36C8">
              <w:rPr>
                <w:rStyle w:val="Hyperlink"/>
                <w:noProof/>
                <w:lang w:val="nl-NL"/>
              </w:rPr>
              <w:t>1. Projectoverzicht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8521" w14:textId="663D23CB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52" w:history="1">
            <w:r w:rsidRPr="00DC36C8">
              <w:rPr>
                <w:rStyle w:val="Hyperlink"/>
                <w:noProof/>
              </w:rPr>
              <w:t>2. Technische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AFF87" w14:textId="709CA25D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53" w:history="1">
            <w:r w:rsidRPr="00DC36C8">
              <w:rPr>
                <w:rStyle w:val="Hyperlink"/>
                <w:noProof/>
                <w:lang w:val="nl-NL"/>
              </w:rPr>
              <w:t>3. Bronze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9D542" w14:textId="5C05AEF4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54" w:history="1">
            <w:r w:rsidRPr="00DC36C8">
              <w:rPr>
                <w:rStyle w:val="Hyperlink"/>
                <w:noProof/>
              </w:rPr>
              <w:t>4. Silver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6F826" w14:textId="195516D8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55" w:history="1">
            <w:r w:rsidRPr="00DC36C8">
              <w:rPr>
                <w:rStyle w:val="Hyperlink"/>
                <w:noProof/>
                <w:lang w:val="nl-NL"/>
              </w:rPr>
              <w:t>5. Gold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ACC55" w14:textId="4D0B0717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56" w:history="1">
            <w:r w:rsidRPr="00DC36C8">
              <w:rPr>
                <w:rStyle w:val="Hyperlink"/>
                <w:noProof/>
                <w:lang w:val="nl-NL"/>
              </w:rPr>
              <w:t>6. Incremental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9C8B" w14:textId="37129FB7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57" w:history="1">
            <w:r w:rsidRPr="00DC36C8">
              <w:rPr>
                <w:rStyle w:val="Hyperlink"/>
                <w:noProof/>
              </w:rPr>
              <w:t>7. ETL Pipeline &amp;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34CC" w14:textId="0FB07105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58" w:history="1">
            <w:r w:rsidRPr="00DC36C8">
              <w:rPr>
                <w:rStyle w:val="Hyperlink"/>
                <w:noProof/>
                <w:lang w:val="nl-NL"/>
              </w:rPr>
              <w:t>8. Performance Optimalisatie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47B4" w14:textId="5081603F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59" w:history="1">
            <w:r w:rsidRPr="00DC36C8">
              <w:rPr>
                <w:rStyle w:val="Hyperlink"/>
                <w:noProof/>
              </w:rPr>
              <w:t>9. Semantic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CBD2C" w14:textId="1CE559E6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60" w:history="1">
            <w:r w:rsidRPr="00DC36C8">
              <w:rPr>
                <w:rStyle w:val="Hyperlink"/>
                <w:noProof/>
                <w:lang w:val="nl-NL"/>
              </w:rPr>
              <w:t>10. Power BI &amp; DAX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39B2" w14:textId="64F8C8F9" w:rsidR="00F46C1C" w:rsidRDefault="00F46C1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9400361" w:history="1">
            <w:r w:rsidRPr="00DC36C8">
              <w:rPr>
                <w:rStyle w:val="Hyperlink"/>
                <w:noProof/>
                <w:lang w:val="nl-NL"/>
              </w:rPr>
              <w:t>11. Logging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FAA0" w14:textId="37CC2D0B" w:rsidR="00F46C1C" w:rsidRDefault="00F46C1C" w:rsidP="00F46C1C">
          <w:pPr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30DF5CFE" w14:textId="21256686" w:rsidR="00635AAF" w:rsidRDefault="0009580A">
      <w:r>
        <w:br w:type="page"/>
      </w:r>
    </w:p>
    <w:p w14:paraId="5E0E0F01" w14:textId="77777777" w:rsidR="00635AAF" w:rsidRPr="0009580A" w:rsidRDefault="00000000">
      <w:pPr>
        <w:pStyle w:val="Heading1"/>
        <w:rPr>
          <w:lang w:val="nl-NL"/>
        </w:rPr>
      </w:pPr>
      <w:bookmarkStart w:id="0" w:name="_Toc229400351"/>
      <w:r w:rsidRPr="0009580A">
        <w:rPr>
          <w:lang w:val="nl-NL"/>
        </w:rPr>
        <w:lastRenderedPageBreak/>
        <w:t>1. Projectoverzicht</w:t>
      </w:r>
      <w:bookmarkEnd w:id="0"/>
    </w:p>
    <w:p w14:paraId="5C62741A" w14:textId="140342CE" w:rsidR="00635AAF" w:rsidRPr="0009580A" w:rsidRDefault="00000000">
      <w:pPr>
        <w:rPr>
          <w:lang w:val="nl-NL"/>
        </w:rPr>
      </w:pPr>
      <w:r w:rsidRPr="0009580A">
        <w:rPr>
          <w:lang w:val="nl-NL"/>
        </w:rPr>
        <w:t xml:space="preserve">Binnen dit project is een moderne data-engineering oplossing gerealiseerd in </w:t>
      </w:r>
      <w:proofErr w:type="spellStart"/>
      <w:r w:rsidRPr="0009580A">
        <w:rPr>
          <w:lang w:val="nl-NL"/>
        </w:rPr>
        <w:t>Databricks</w:t>
      </w:r>
      <w:proofErr w:type="spellEnd"/>
      <w:r w:rsidRPr="0009580A">
        <w:rPr>
          <w:lang w:val="nl-NL"/>
        </w:rPr>
        <w:t xml:space="preserve"> Community Edition.</w:t>
      </w:r>
      <w:r w:rsidRPr="0009580A">
        <w:rPr>
          <w:lang w:val="nl-NL"/>
        </w:rPr>
        <w:br/>
        <w:t xml:space="preserve">Het doel van het project was het ophalen van cryptodata via de </w:t>
      </w:r>
      <w:proofErr w:type="spellStart"/>
      <w:r w:rsidRPr="0009580A">
        <w:rPr>
          <w:lang w:val="nl-NL"/>
        </w:rPr>
        <w:t>CoinGecko</w:t>
      </w:r>
      <w:proofErr w:type="spellEnd"/>
      <w:r w:rsidRPr="0009580A">
        <w:rPr>
          <w:lang w:val="nl-NL"/>
        </w:rPr>
        <w:t xml:space="preserve"> API, het transformeren van deze data naar een schaalbaar stermodel en het aanbieden van KPI-gedreven inzichten via Power BI.</w:t>
      </w:r>
      <w:r w:rsidRPr="0009580A">
        <w:rPr>
          <w:lang w:val="nl-NL"/>
        </w:rPr>
        <w:br/>
      </w:r>
      <w:r w:rsidRPr="0009580A">
        <w:rPr>
          <w:lang w:val="nl-NL"/>
        </w:rPr>
        <w:br/>
        <w:t xml:space="preserve">De architectuur is gebaseerd op het </w:t>
      </w:r>
      <w:proofErr w:type="spellStart"/>
      <w:r w:rsidRPr="0009580A">
        <w:rPr>
          <w:lang w:val="nl-NL"/>
        </w:rPr>
        <w:t>Medallion</w:t>
      </w:r>
      <w:proofErr w:type="spellEnd"/>
      <w:r w:rsidRPr="0009580A">
        <w:rPr>
          <w:lang w:val="nl-NL"/>
        </w:rPr>
        <w:t>-principe:</w:t>
      </w:r>
      <w:r w:rsidRPr="0009580A">
        <w:rPr>
          <w:lang w:val="nl-NL"/>
        </w:rPr>
        <w:br/>
        <w:t xml:space="preserve">- </w:t>
      </w:r>
      <w:proofErr w:type="spellStart"/>
      <w:r w:rsidRPr="0009580A">
        <w:rPr>
          <w:lang w:val="nl-NL"/>
        </w:rPr>
        <w:t>Bronze</w:t>
      </w:r>
      <w:proofErr w:type="spellEnd"/>
      <w:r w:rsidRPr="0009580A">
        <w:rPr>
          <w:lang w:val="nl-NL"/>
        </w:rPr>
        <w:t>: ruwe brondata</w:t>
      </w:r>
      <w:r w:rsidRPr="0009580A">
        <w:rPr>
          <w:lang w:val="nl-NL"/>
        </w:rPr>
        <w:br/>
        <w:t>- Silver: opgeschoonde en gevalideerde data</w:t>
      </w:r>
      <w:r w:rsidRPr="0009580A">
        <w:rPr>
          <w:lang w:val="nl-NL"/>
        </w:rPr>
        <w:br/>
        <w:t>- Gold: business-ready datamodel</w:t>
      </w:r>
    </w:p>
    <w:p w14:paraId="480CE203" w14:textId="23E60EA1" w:rsidR="00635AAF" w:rsidRDefault="00EF2092">
      <w:pPr>
        <w:pStyle w:val="Heading1"/>
      </w:pPr>
      <w:bookmarkStart w:id="1" w:name="_Toc229400352"/>
      <w:r w:rsidRPr="005571C3">
        <w:rPr>
          <w:noProof/>
        </w:rPr>
        <w:drawing>
          <wp:anchor distT="0" distB="0" distL="114300" distR="114300" simplePos="0" relativeHeight="251740672" behindDoc="1" locked="0" layoutInCell="1" allowOverlap="1" wp14:anchorId="35E6CB1D" wp14:editId="543A4E02">
            <wp:simplePos x="0" y="0"/>
            <wp:positionH relativeFrom="column">
              <wp:posOffset>2220824</wp:posOffset>
            </wp:positionH>
            <wp:positionV relativeFrom="paragraph">
              <wp:posOffset>182880</wp:posOffset>
            </wp:positionV>
            <wp:extent cx="3746932" cy="1797169"/>
            <wp:effectExtent l="0" t="0" r="6350" b="0"/>
            <wp:wrapNone/>
            <wp:docPr id="13714026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932" cy="179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2. Technische Stack</w:t>
      </w:r>
      <w:bookmarkEnd w:id="1"/>
    </w:p>
    <w:p w14:paraId="31475B64" w14:textId="128FB176" w:rsidR="0009580A" w:rsidRDefault="00000000">
      <w:proofErr w:type="spellStart"/>
      <w:r>
        <w:t>Gebruikte</w:t>
      </w:r>
      <w:proofErr w:type="spellEnd"/>
      <w:r>
        <w:t xml:space="preserve"> </w:t>
      </w:r>
      <w:proofErr w:type="spellStart"/>
      <w:r>
        <w:t>technologieën</w:t>
      </w:r>
      <w:proofErr w:type="spellEnd"/>
      <w:r>
        <w:t>:</w:t>
      </w:r>
      <w:r>
        <w:br/>
        <w:t>- Databricks Community Edition</w:t>
      </w:r>
      <w:r>
        <w:br/>
        <w:t>- Python</w:t>
      </w:r>
      <w:r>
        <w:br/>
        <w:t>- PySpark</w:t>
      </w:r>
      <w:r>
        <w:br/>
        <w:t>- Delta Lake</w:t>
      </w:r>
      <w:r>
        <w:br/>
        <w:t>- SQL Stored Procedures</w:t>
      </w:r>
      <w:r>
        <w:br/>
        <w:t>- Power BI</w:t>
      </w:r>
      <w:r>
        <w:br/>
        <w:t>- CoinGecko API</w:t>
      </w:r>
      <w:r>
        <w:br/>
        <w:t>- GitHub Repository</w:t>
      </w:r>
      <w:r>
        <w:br/>
        <w:t>- VS Code</w:t>
      </w:r>
      <w:r>
        <w:br/>
      </w:r>
      <w:r>
        <w:br/>
        <w:t>Belangrijke technische implementaties:</w:t>
      </w:r>
      <w:r>
        <w:br/>
        <w:t>- Incremental loading</w:t>
      </w:r>
      <w:r>
        <w:br/>
        <w:t>- LEFT ANTI JOIN strategie</w:t>
      </w:r>
      <w:r>
        <w:br/>
        <w:t>- ETL orchestration</w:t>
      </w:r>
      <w:r>
        <w:br/>
        <w:t>- Semantic views</w:t>
      </w:r>
      <w:r>
        <w:br/>
        <w:t>- Loggingtabellen</w:t>
      </w:r>
      <w:r>
        <w:br/>
        <w:t>- OPTIMIZE + ZORDER + VACUUM</w:t>
      </w:r>
    </w:p>
    <w:p w14:paraId="5B502C14" w14:textId="2D97C154" w:rsidR="0009580A" w:rsidRDefault="00EF2092">
      <w:r w:rsidRPr="005571C3">
        <w:rPr>
          <w:noProof/>
        </w:rPr>
        <w:drawing>
          <wp:anchor distT="0" distB="0" distL="114300" distR="114300" simplePos="0" relativeHeight="251749888" behindDoc="1" locked="0" layoutInCell="1" allowOverlap="1" wp14:anchorId="5CB0CEBF" wp14:editId="160E5788">
            <wp:simplePos x="0" y="0"/>
            <wp:positionH relativeFrom="column">
              <wp:posOffset>151714</wp:posOffset>
            </wp:positionH>
            <wp:positionV relativeFrom="paragraph">
              <wp:posOffset>66574</wp:posOffset>
            </wp:positionV>
            <wp:extent cx="4198925" cy="2182566"/>
            <wp:effectExtent l="0" t="0" r="0" b="8255"/>
            <wp:wrapNone/>
            <wp:docPr id="17640912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925" cy="2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80A">
        <w:br w:type="page"/>
      </w:r>
    </w:p>
    <w:p w14:paraId="1989DE0D" w14:textId="77777777" w:rsidR="00635AAF" w:rsidRPr="0009580A" w:rsidRDefault="00000000">
      <w:pPr>
        <w:pStyle w:val="Heading1"/>
        <w:rPr>
          <w:lang w:val="nl-NL"/>
        </w:rPr>
      </w:pPr>
      <w:bookmarkStart w:id="2" w:name="_Toc229400353"/>
      <w:r w:rsidRPr="0009580A">
        <w:rPr>
          <w:lang w:val="nl-NL"/>
        </w:rPr>
        <w:lastRenderedPageBreak/>
        <w:t xml:space="preserve">3. </w:t>
      </w:r>
      <w:proofErr w:type="spellStart"/>
      <w:r w:rsidRPr="0009580A">
        <w:rPr>
          <w:lang w:val="nl-NL"/>
        </w:rPr>
        <w:t>Bronze</w:t>
      </w:r>
      <w:proofErr w:type="spellEnd"/>
      <w:r w:rsidRPr="0009580A">
        <w:rPr>
          <w:lang w:val="nl-NL"/>
        </w:rPr>
        <w:t xml:space="preserve"> </w:t>
      </w:r>
      <w:proofErr w:type="spellStart"/>
      <w:r w:rsidRPr="0009580A">
        <w:rPr>
          <w:lang w:val="nl-NL"/>
        </w:rPr>
        <w:t>Layer</w:t>
      </w:r>
      <w:bookmarkEnd w:id="2"/>
      <w:proofErr w:type="spellEnd"/>
    </w:p>
    <w:p w14:paraId="59186094" w14:textId="1E117D73" w:rsidR="00635AAF" w:rsidRDefault="00EF2092">
      <w:pPr>
        <w:rPr>
          <w:lang w:val="nl-NL"/>
        </w:rPr>
      </w:pPr>
      <w:r w:rsidRPr="00EF2092">
        <w:rPr>
          <w:lang w:val="nl-NL"/>
        </w:rPr>
        <w:drawing>
          <wp:anchor distT="0" distB="0" distL="114300" distR="114300" simplePos="0" relativeHeight="251733504" behindDoc="1" locked="0" layoutInCell="1" allowOverlap="1" wp14:anchorId="50616716" wp14:editId="3F4654CF">
            <wp:simplePos x="0" y="0"/>
            <wp:positionH relativeFrom="column">
              <wp:posOffset>4255618</wp:posOffset>
            </wp:positionH>
            <wp:positionV relativeFrom="paragraph">
              <wp:posOffset>382935</wp:posOffset>
            </wp:positionV>
            <wp:extent cx="1900352" cy="329001"/>
            <wp:effectExtent l="0" t="0" r="5080" b="0"/>
            <wp:wrapNone/>
            <wp:docPr id="18045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5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4175" cy="329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6C15">
        <w:rPr>
          <w:lang w:val="nl-NL"/>
        </w:rPr>
        <w:drawing>
          <wp:anchor distT="0" distB="0" distL="114300" distR="114300" simplePos="0" relativeHeight="251617792" behindDoc="1" locked="0" layoutInCell="1" allowOverlap="1" wp14:anchorId="5E0FD4B4" wp14:editId="3E560B9A">
            <wp:simplePos x="0" y="0"/>
            <wp:positionH relativeFrom="column">
              <wp:posOffset>3661309</wp:posOffset>
            </wp:positionH>
            <wp:positionV relativeFrom="paragraph">
              <wp:posOffset>920115</wp:posOffset>
            </wp:positionV>
            <wp:extent cx="2393900" cy="1123292"/>
            <wp:effectExtent l="0" t="0" r="6985" b="1270"/>
            <wp:wrapNone/>
            <wp:docPr id="12801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1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3900" cy="1123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9580A">
        <w:rPr>
          <w:lang w:val="nl-NL"/>
        </w:rPr>
        <w:t xml:space="preserve">Vanwege netwerkrestricties binnen </w:t>
      </w:r>
      <w:proofErr w:type="spellStart"/>
      <w:r w:rsidR="00000000" w:rsidRPr="0009580A">
        <w:rPr>
          <w:lang w:val="nl-NL"/>
        </w:rPr>
        <w:t>Databricks</w:t>
      </w:r>
      <w:proofErr w:type="spellEnd"/>
      <w:r w:rsidR="00000000" w:rsidRPr="0009580A">
        <w:rPr>
          <w:lang w:val="nl-NL"/>
        </w:rPr>
        <w:t xml:space="preserve"> Community Edition is de API-connectie lokaal gebouwd in Python.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Technische acties:</w:t>
      </w:r>
      <w:r w:rsidR="002C6C15" w:rsidRPr="002C6C15">
        <w:rPr>
          <w:noProof/>
          <w:lang w:val="nl-NL"/>
        </w:rPr>
        <w:t xml:space="preserve"> </w:t>
      </w:r>
      <w:r w:rsidR="00000000" w:rsidRPr="0009580A">
        <w:rPr>
          <w:lang w:val="nl-NL"/>
        </w:rPr>
        <w:br/>
        <w:t xml:space="preserve">- API </w:t>
      </w:r>
      <w:proofErr w:type="spellStart"/>
      <w:r w:rsidR="00000000" w:rsidRPr="0009580A">
        <w:rPr>
          <w:lang w:val="nl-NL"/>
        </w:rPr>
        <w:t>requests</w:t>
      </w:r>
      <w:proofErr w:type="spellEnd"/>
      <w:r w:rsidR="00000000" w:rsidRPr="0009580A">
        <w:rPr>
          <w:lang w:val="nl-NL"/>
        </w:rPr>
        <w:t xml:space="preserve"> uitvoeren naar </w:t>
      </w:r>
      <w:proofErr w:type="spellStart"/>
      <w:r w:rsidR="00000000" w:rsidRPr="0009580A">
        <w:rPr>
          <w:lang w:val="nl-NL"/>
        </w:rPr>
        <w:t>CoinGecko</w:t>
      </w:r>
      <w:proofErr w:type="spellEnd"/>
      <w:r w:rsidR="00000000" w:rsidRPr="0009580A">
        <w:rPr>
          <w:lang w:val="nl-NL"/>
        </w:rPr>
        <w:br/>
        <w:t>- JSON-data verwerken</w:t>
      </w:r>
      <w:r w:rsidR="00000000" w:rsidRPr="0009580A">
        <w:rPr>
          <w:lang w:val="nl-NL"/>
        </w:rPr>
        <w:br/>
        <w:t>- Exporteren naar CSV</w:t>
      </w:r>
      <w:r w:rsidR="00000000" w:rsidRPr="0009580A">
        <w:rPr>
          <w:lang w:val="nl-NL"/>
        </w:rPr>
        <w:br/>
        <w:t xml:space="preserve">- Handmatig uploaden naar </w:t>
      </w:r>
      <w:proofErr w:type="spellStart"/>
      <w:r w:rsidR="00000000" w:rsidRPr="0009580A">
        <w:rPr>
          <w:lang w:val="nl-NL"/>
        </w:rPr>
        <w:t>Bronze-layer</w:t>
      </w:r>
      <w:proofErr w:type="spellEnd"/>
      <w:r w:rsidR="003E6C87">
        <w:rPr>
          <w:lang w:val="nl-NL"/>
        </w:rPr>
        <w:t xml:space="preserve"> (</w:t>
      </w:r>
      <w:proofErr w:type="spellStart"/>
      <w:r w:rsidR="003E6C87">
        <w:rPr>
          <w:lang w:val="nl-NL"/>
        </w:rPr>
        <w:t>Databricks</w:t>
      </w:r>
      <w:proofErr w:type="spellEnd"/>
      <w:r w:rsidR="003E6C87">
        <w:rPr>
          <w:lang w:val="nl-NL"/>
        </w:rPr>
        <w:t xml:space="preserve"> Volume)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 xml:space="preserve">Gebruikte API </w:t>
      </w:r>
      <w:proofErr w:type="spellStart"/>
      <w:r w:rsidR="00000000" w:rsidRPr="0009580A">
        <w:rPr>
          <w:lang w:val="nl-NL"/>
        </w:rPr>
        <w:t>endpoints</w:t>
      </w:r>
      <w:proofErr w:type="spellEnd"/>
      <w:r w:rsidR="00000000" w:rsidRPr="0009580A">
        <w:rPr>
          <w:lang w:val="nl-NL"/>
        </w:rPr>
        <w:t>:</w:t>
      </w:r>
      <w:r w:rsidR="00000000" w:rsidRPr="0009580A">
        <w:rPr>
          <w:lang w:val="nl-NL"/>
        </w:rPr>
        <w:br/>
        <w:t>https://api.coingecko.com/api/v3/coins/list</w:t>
      </w:r>
      <w:r w:rsidR="00000000" w:rsidRPr="0009580A">
        <w:rPr>
          <w:lang w:val="nl-NL"/>
        </w:rPr>
        <w:br/>
        <w:t>https://api.coingecko.com/api/v3/coins/bitcoin/market_chart?vs_currency=eur&amp;days=1</w:t>
      </w:r>
      <w:r w:rsidR="00000000" w:rsidRPr="0009580A">
        <w:rPr>
          <w:lang w:val="nl-NL"/>
        </w:rPr>
        <w:br/>
        <w:t>https://api.coingecko.com/api/v3/coins/bitcoin/history?date=30-12-2024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Belangrijke actie:</w:t>
      </w:r>
      <w:r w:rsidR="00000000" w:rsidRPr="0009580A">
        <w:rPr>
          <w:lang w:val="nl-NL"/>
        </w:rPr>
        <w:br/>
        <w:t xml:space="preserve">Na de eerste run wordt </w:t>
      </w:r>
      <w:proofErr w:type="spellStart"/>
      <w:r w:rsidR="00000000" w:rsidRPr="0009580A">
        <w:rPr>
          <w:lang w:val="nl-NL"/>
        </w:rPr>
        <w:t>days</w:t>
      </w:r>
      <w:proofErr w:type="spellEnd"/>
      <w:r w:rsidR="00000000" w:rsidRPr="0009580A">
        <w:rPr>
          <w:lang w:val="nl-NL"/>
        </w:rPr>
        <w:t>=1 ingesteld zodat alleen nieuwe data wordt opgehaald tijdens volgende ETL-runs.</w:t>
      </w:r>
    </w:p>
    <w:p w14:paraId="3F9F7FEE" w14:textId="4D0EA921" w:rsidR="003E6C87" w:rsidRPr="003E6C87" w:rsidRDefault="003E6C87">
      <w:pPr>
        <w:rPr>
          <w:b/>
          <w:bCs/>
          <w:sz w:val="20"/>
          <w:szCs w:val="20"/>
        </w:rPr>
      </w:pPr>
      <w:r w:rsidRPr="00283E62">
        <w:rPr>
          <w:noProof/>
        </w:rPr>
        <w:drawing>
          <wp:anchor distT="0" distB="0" distL="114300" distR="114300" simplePos="0" relativeHeight="251481600" behindDoc="1" locked="0" layoutInCell="1" allowOverlap="1" wp14:anchorId="550D1E68" wp14:editId="59C77C1C">
            <wp:simplePos x="0" y="0"/>
            <wp:positionH relativeFrom="column">
              <wp:posOffset>-396850</wp:posOffset>
            </wp:positionH>
            <wp:positionV relativeFrom="paragraph">
              <wp:posOffset>329276</wp:posOffset>
            </wp:positionV>
            <wp:extent cx="6510528" cy="4917271"/>
            <wp:effectExtent l="0" t="0" r="5080" b="0"/>
            <wp:wrapNone/>
            <wp:docPr id="18951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4061" cy="4919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6C87">
        <w:rPr>
          <w:b/>
          <w:bCs/>
          <w:sz w:val="20"/>
          <w:szCs w:val="20"/>
        </w:rPr>
        <w:t xml:space="preserve">Python </w:t>
      </w:r>
      <w:proofErr w:type="spellStart"/>
      <w:r w:rsidRPr="003E6C87">
        <w:rPr>
          <w:b/>
          <w:bCs/>
          <w:sz w:val="20"/>
          <w:szCs w:val="20"/>
        </w:rPr>
        <w:t>api</w:t>
      </w:r>
      <w:proofErr w:type="spellEnd"/>
      <w:r w:rsidRPr="003E6C87">
        <w:rPr>
          <w:b/>
          <w:bCs/>
          <w:sz w:val="20"/>
          <w:szCs w:val="20"/>
        </w:rPr>
        <w:t xml:space="preserve"> script:</w:t>
      </w:r>
    </w:p>
    <w:p w14:paraId="473ED03D" w14:textId="77777777" w:rsidR="003E6C87" w:rsidRPr="003E6C87" w:rsidRDefault="003E6C87">
      <w:pPr>
        <w:rPr>
          <w:b/>
          <w:bCs/>
          <w:sz w:val="20"/>
          <w:szCs w:val="20"/>
        </w:rPr>
      </w:pPr>
      <w:r w:rsidRPr="003E6C87">
        <w:rPr>
          <w:b/>
          <w:bCs/>
          <w:sz w:val="20"/>
          <w:szCs w:val="20"/>
        </w:rPr>
        <w:br w:type="page"/>
      </w:r>
    </w:p>
    <w:p w14:paraId="173DEF06" w14:textId="0AAA18B9" w:rsidR="00635AAF" w:rsidRPr="003E6C87" w:rsidRDefault="00000000">
      <w:pPr>
        <w:pStyle w:val="Heading1"/>
      </w:pPr>
      <w:bookmarkStart w:id="3" w:name="_Toc229400354"/>
      <w:r w:rsidRPr="003E6C87">
        <w:lastRenderedPageBreak/>
        <w:t>4. Silver Layer</w:t>
      </w:r>
      <w:bookmarkEnd w:id="3"/>
    </w:p>
    <w:p w14:paraId="3E078A2D" w14:textId="3A8314F3" w:rsidR="003E6C87" w:rsidRDefault="00A117E3">
      <w:pPr>
        <w:rPr>
          <w:lang w:val="nl-NL"/>
        </w:rPr>
      </w:pPr>
      <w:r w:rsidRPr="00A117E3">
        <w:rPr>
          <w:lang w:val="nl-NL"/>
        </w:rPr>
        <w:drawing>
          <wp:anchor distT="0" distB="0" distL="114300" distR="114300" simplePos="0" relativeHeight="251621888" behindDoc="1" locked="0" layoutInCell="1" allowOverlap="1" wp14:anchorId="5DB896BF" wp14:editId="0DBB8E12">
            <wp:simplePos x="0" y="0"/>
            <wp:positionH relativeFrom="column">
              <wp:posOffset>2667686</wp:posOffset>
            </wp:positionH>
            <wp:positionV relativeFrom="paragraph">
              <wp:posOffset>298577</wp:posOffset>
            </wp:positionV>
            <wp:extent cx="2816352" cy="2956843"/>
            <wp:effectExtent l="0" t="0" r="3175" b="0"/>
            <wp:wrapNone/>
            <wp:docPr id="122696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7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956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9580A">
        <w:rPr>
          <w:lang w:val="nl-NL"/>
        </w:rPr>
        <w:t>In de Silver-</w:t>
      </w:r>
      <w:proofErr w:type="spellStart"/>
      <w:r w:rsidR="00000000" w:rsidRPr="0009580A">
        <w:rPr>
          <w:lang w:val="nl-NL"/>
        </w:rPr>
        <w:t>layer</w:t>
      </w:r>
      <w:proofErr w:type="spellEnd"/>
      <w:r w:rsidR="00000000" w:rsidRPr="0009580A">
        <w:rPr>
          <w:lang w:val="nl-NL"/>
        </w:rPr>
        <w:t xml:space="preserve"> wordt de ruwe data opgeschoond en gestandaardiseerd met </w:t>
      </w:r>
      <w:proofErr w:type="spellStart"/>
      <w:r w:rsidR="00000000" w:rsidRPr="0009580A">
        <w:rPr>
          <w:lang w:val="nl-NL"/>
        </w:rPr>
        <w:t>PySpark</w:t>
      </w:r>
      <w:proofErr w:type="spellEnd"/>
      <w:r w:rsidR="00000000" w:rsidRPr="0009580A">
        <w:rPr>
          <w:lang w:val="nl-NL"/>
        </w:rPr>
        <w:t>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Technische acties:</w:t>
      </w:r>
      <w:r w:rsidR="00000000" w:rsidRPr="0009580A">
        <w:rPr>
          <w:lang w:val="nl-NL"/>
        </w:rPr>
        <w:br/>
        <w:t>- CSV-bestanden inladen</w:t>
      </w:r>
      <w:r w:rsidR="00000000" w:rsidRPr="0009580A">
        <w:rPr>
          <w:lang w:val="nl-NL"/>
        </w:rPr>
        <w:br/>
        <w:t>- Dataframes samenvoegen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Null</w:t>
      </w:r>
      <w:proofErr w:type="spellEnd"/>
      <w:r w:rsidR="00000000" w:rsidRPr="0009580A">
        <w:rPr>
          <w:lang w:val="nl-NL"/>
        </w:rPr>
        <w:t>-validatie</w:t>
      </w:r>
      <w:r w:rsidR="00000000" w:rsidRPr="0009580A">
        <w:rPr>
          <w:lang w:val="nl-NL"/>
        </w:rPr>
        <w:br/>
        <w:t>- Datatype-conversies</w:t>
      </w:r>
      <w:r w:rsidR="00000000" w:rsidRPr="0009580A">
        <w:rPr>
          <w:lang w:val="nl-NL"/>
        </w:rPr>
        <w:br/>
        <w:t>- Kolomnamen standaardiseren</w:t>
      </w:r>
      <w:r w:rsidR="00000000" w:rsidRPr="0009580A">
        <w:rPr>
          <w:lang w:val="nl-NL"/>
        </w:rPr>
        <w:br/>
        <w:t>- Wegschrijven naar Delta-tabellen</w:t>
      </w:r>
      <w:r w:rsidR="00000000" w:rsidRPr="0009580A">
        <w:rPr>
          <w:lang w:val="nl-NL"/>
        </w:rPr>
        <w:br/>
        <w:t>- Archiveren van verwerkte bestanden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Technische verwerking: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Pandas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DataFrame</w:t>
      </w:r>
      <w:proofErr w:type="spellEnd"/>
      <w:r w:rsidR="00000000" w:rsidRPr="0009580A">
        <w:rPr>
          <w:lang w:val="nl-NL"/>
        </w:rPr>
        <w:t xml:space="preserve"> combineren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PySpark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DataFrame</w:t>
      </w:r>
      <w:proofErr w:type="spellEnd"/>
      <w:r w:rsidR="00000000" w:rsidRPr="0009580A">
        <w:rPr>
          <w:lang w:val="nl-NL"/>
        </w:rPr>
        <w:t xml:space="preserve"> transformaties</w:t>
      </w:r>
      <w:r w:rsidR="00000000" w:rsidRPr="0009580A">
        <w:rPr>
          <w:lang w:val="nl-NL"/>
        </w:rPr>
        <w:br/>
        <w:t xml:space="preserve">- Delta </w:t>
      </w:r>
      <w:proofErr w:type="spellStart"/>
      <w:r w:rsidR="00000000" w:rsidRPr="0009580A">
        <w:rPr>
          <w:lang w:val="nl-NL"/>
        </w:rPr>
        <w:t>write</w:t>
      </w:r>
      <w:proofErr w:type="spellEnd"/>
      <w:r w:rsidR="00000000" w:rsidRPr="0009580A">
        <w:rPr>
          <w:lang w:val="nl-NL"/>
        </w:rPr>
        <w:t>-operaties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Resultaat:</w:t>
      </w:r>
      <w:r w:rsidR="00000000" w:rsidRPr="0009580A">
        <w:rPr>
          <w:lang w:val="nl-NL"/>
        </w:rPr>
        <w:br/>
        <w:t>Een gevalideerde en opgeschoonde dataset gereed voor dimensionele modellering.</w:t>
      </w:r>
    </w:p>
    <w:p w14:paraId="226F3E41" w14:textId="71AAE1E5" w:rsidR="003E6C87" w:rsidRDefault="003E6C87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474432" behindDoc="1" locked="0" layoutInCell="1" allowOverlap="1" wp14:anchorId="475B62BA" wp14:editId="5A1E3E47">
            <wp:simplePos x="0" y="0"/>
            <wp:positionH relativeFrom="column">
              <wp:posOffset>-546183</wp:posOffset>
            </wp:positionH>
            <wp:positionV relativeFrom="paragraph">
              <wp:posOffset>252839</wp:posOffset>
            </wp:positionV>
            <wp:extent cx="6575729" cy="3627814"/>
            <wp:effectExtent l="0" t="0" r="0" b="0"/>
            <wp:wrapNone/>
            <wp:docPr id="16470941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729" cy="362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7BDBC" w14:textId="3E8FC390" w:rsidR="003E6C87" w:rsidRDefault="003E6C87">
      <w:pPr>
        <w:rPr>
          <w:lang w:val="nl-NL"/>
        </w:rPr>
      </w:pPr>
    </w:p>
    <w:p w14:paraId="6F5F9B9D" w14:textId="1C3916AE" w:rsidR="003E6C87" w:rsidRDefault="003E6C87">
      <w:pPr>
        <w:rPr>
          <w:lang w:val="nl-NL"/>
        </w:rPr>
      </w:pPr>
    </w:p>
    <w:p w14:paraId="0E74C477" w14:textId="2F74CBB2" w:rsidR="003E6C87" w:rsidRDefault="003E6C87">
      <w:pPr>
        <w:rPr>
          <w:lang w:val="nl-NL"/>
        </w:rPr>
      </w:pPr>
    </w:p>
    <w:p w14:paraId="150417A4" w14:textId="77777777" w:rsidR="003E6C87" w:rsidRDefault="003E6C87">
      <w:pPr>
        <w:rPr>
          <w:lang w:val="nl-NL"/>
        </w:rPr>
      </w:pPr>
      <w:r>
        <w:rPr>
          <w:lang w:val="nl-NL"/>
        </w:rPr>
        <w:br w:type="page"/>
      </w:r>
    </w:p>
    <w:p w14:paraId="424CC7C0" w14:textId="36CBE5BB" w:rsidR="00635AAF" w:rsidRPr="0009580A" w:rsidRDefault="003E6C87">
      <w:pPr>
        <w:pStyle w:val="Heading1"/>
        <w:rPr>
          <w:lang w:val="nl-NL"/>
        </w:rPr>
      </w:pPr>
      <w:bookmarkStart w:id="4" w:name="_Toc229400355"/>
      <w:r w:rsidRPr="005571C3">
        <w:rPr>
          <w:noProof/>
        </w:rPr>
        <w:lastRenderedPageBreak/>
        <w:drawing>
          <wp:anchor distT="0" distB="0" distL="114300" distR="114300" simplePos="0" relativeHeight="251551232" behindDoc="1" locked="0" layoutInCell="1" allowOverlap="1" wp14:anchorId="674712CC" wp14:editId="424CC557">
            <wp:simplePos x="0" y="0"/>
            <wp:positionH relativeFrom="column">
              <wp:posOffset>3536059</wp:posOffset>
            </wp:positionH>
            <wp:positionV relativeFrom="paragraph">
              <wp:posOffset>-277978</wp:posOffset>
            </wp:positionV>
            <wp:extent cx="2820289" cy="2019123"/>
            <wp:effectExtent l="0" t="0" r="0" b="635"/>
            <wp:wrapNone/>
            <wp:docPr id="146207274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581" cy="20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9580A">
        <w:rPr>
          <w:lang w:val="nl-NL"/>
        </w:rPr>
        <w:t xml:space="preserve">5. Gold </w:t>
      </w:r>
      <w:proofErr w:type="spellStart"/>
      <w:r w:rsidR="00000000" w:rsidRPr="0009580A">
        <w:rPr>
          <w:lang w:val="nl-NL"/>
        </w:rPr>
        <w:t>Layer</w:t>
      </w:r>
      <w:bookmarkEnd w:id="4"/>
      <w:proofErr w:type="spellEnd"/>
    </w:p>
    <w:p w14:paraId="1697DDB4" w14:textId="482461E2" w:rsidR="0009580A" w:rsidRDefault="003E6C87">
      <w:pPr>
        <w:rPr>
          <w:lang w:val="nl-NL"/>
        </w:rPr>
      </w:pPr>
      <w:r w:rsidRPr="003E6C87">
        <w:rPr>
          <w:lang w:val="nl-NL"/>
        </w:rPr>
        <w:drawing>
          <wp:anchor distT="0" distB="0" distL="114300" distR="114300" simplePos="0" relativeHeight="251525632" behindDoc="1" locked="0" layoutInCell="1" allowOverlap="1" wp14:anchorId="0B215792" wp14:editId="16EEAD2D">
            <wp:simplePos x="0" y="0"/>
            <wp:positionH relativeFrom="column">
              <wp:posOffset>2881449</wp:posOffset>
            </wp:positionH>
            <wp:positionV relativeFrom="paragraph">
              <wp:posOffset>2698471</wp:posOffset>
            </wp:positionV>
            <wp:extent cx="3575475" cy="3445459"/>
            <wp:effectExtent l="0" t="0" r="6350" b="3175"/>
            <wp:wrapNone/>
            <wp:docPr id="1580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9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0221" cy="345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9580A">
        <w:rPr>
          <w:lang w:val="nl-NL"/>
        </w:rPr>
        <w:t>Binnen de Gold-</w:t>
      </w:r>
      <w:proofErr w:type="spellStart"/>
      <w:r w:rsidR="00000000" w:rsidRPr="0009580A">
        <w:rPr>
          <w:lang w:val="nl-NL"/>
        </w:rPr>
        <w:t>layer</w:t>
      </w:r>
      <w:proofErr w:type="spellEnd"/>
      <w:r w:rsidR="00000000" w:rsidRPr="0009580A">
        <w:rPr>
          <w:lang w:val="nl-NL"/>
        </w:rPr>
        <w:t xml:space="preserve"> is een volledig star schema ontwikkeld.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Dimensies: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gold.dim_coin</w:t>
      </w:r>
      <w:proofErr w:type="spellEnd"/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gold.dim_date</w:t>
      </w:r>
      <w:proofErr w:type="spellEnd"/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</w:r>
      <w:proofErr w:type="spellStart"/>
      <w:r w:rsidR="00000000" w:rsidRPr="0009580A">
        <w:rPr>
          <w:lang w:val="nl-NL"/>
        </w:rPr>
        <w:t>Facts</w:t>
      </w:r>
      <w:proofErr w:type="spellEnd"/>
      <w:r w:rsidR="00000000" w:rsidRPr="0009580A">
        <w:rPr>
          <w:lang w:val="nl-NL"/>
        </w:rPr>
        <w:t>: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gold.fact_prices</w:t>
      </w:r>
      <w:proofErr w:type="spellEnd"/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gold.fact_ohlc</w:t>
      </w:r>
      <w:proofErr w:type="spellEnd"/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Technische implementatie:</w:t>
      </w:r>
      <w:r w:rsidR="00000000" w:rsidRPr="0009580A">
        <w:rPr>
          <w:lang w:val="nl-NL"/>
        </w:rPr>
        <w:br/>
        <w:t xml:space="preserve">Voor </w:t>
      </w:r>
      <w:proofErr w:type="spellStart"/>
      <w:r w:rsidR="00000000" w:rsidRPr="0009580A">
        <w:rPr>
          <w:lang w:val="nl-NL"/>
        </w:rPr>
        <w:t>incremental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loading</w:t>
      </w:r>
      <w:proofErr w:type="spellEnd"/>
      <w:r w:rsidR="00000000" w:rsidRPr="0009580A">
        <w:rPr>
          <w:lang w:val="nl-NL"/>
        </w:rPr>
        <w:t xml:space="preserve"> is LEFT ANTI JOIN toegepast zodat uitsluitend nieuwe records worden toegevoegd.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Voorbeeldstrategie:</w:t>
      </w:r>
      <w:r w:rsidR="00000000" w:rsidRPr="0009580A">
        <w:rPr>
          <w:lang w:val="nl-NL"/>
        </w:rPr>
        <w:br/>
        <w:t>SELECT *</w:t>
      </w:r>
      <w:r w:rsidR="00000000" w:rsidRPr="0009580A">
        <w:rPr>
          <w:lang w:val="nl-NL"/>
        </w:rPr>
        <w:br/>
        <w:t xml:space="preserve">FROM </w:t>
      </w:r>
      <w:proofErr w:type="spellStart"/>
      <w:r w:rsidR="00000000" w:rsidRPr="0009580A">
        <w:rPr>
          <w:lang w:val="nl-NL"/>
        </w:rPr>
        <w:t>nieuwe_data</w:t>
      </w:r>
      <w:proofErr w:type="spellEnd"/>
      <w:r w:rsidR="00000000" w:rsidRPr="0009580A">
        <w:rPr>
          <w:lang w:val="nl-NL"/>
        </w:rPr>
        <w:t xml:space="preserve"> n</w:t>
      </w:r>
      <w:r w:rsidR="00000000" w:rsidRPr="0009580A">
        <w:rPr>
          <w:lang w:val="nl-NL"/>
        </w:rPr>
        <w:br/>
        <w:t xml:space="preserve">LEFT ANTI JOIN </w:t>
      </w:r>
      <w:proofErr w:type="spellStart"/>
      <w:r w:rsidR="00000000" w:rsidRPr="0009580A">
        <w:rPr>
          <w:lang w:val="nl-NL"/>
        </w:rPr>
        <w:t>gold.fact_prices</w:t>
      </w:r>
      <w:proofErr w:type="spellEnd"/>
      <w:r w:rsidR="00000000" w:rsidRPr="0009580A">
        <w:rPr>
          <w:lang w:val="nl-NL"/>
        </w:rPr>
        <w:t xml:space="preserve"> g</w:t>
      </w:r>
      <w:r w:rsidR="00000000" w:rsidRPr="0009580A">
        <w:rPr>
          <w:lang w:val="nl-NL"/>
        </w:rPr>
        <w:br/>
        <w:t xml:space="preserve">ON </w:t>
      </w:r>
      <w:proofErr w:type="spellStart"/>
      <w:r w:rsidR="00000000" w:rsidRPr="0009580A">
        <w:rPr>
          <w:lang w:val="nl-NL"/>
        </w:rPr>
        <w:t>n.coin_id</w:t>
      </w:r>
      <w:proofErr w:type="spellEnd"/>
      <w:r w:rsidR="00000000" w:rsidRPr="0009580A">
        <w:rPr>
          <w:lang w:val="nl-NL"/>
        </w:rPr>
        <w:t xml:space="preserve"> = </w:t>
      </w:r>
      <w:proofErr w:type="spellStart"/>
      <w:r w:rsidR="00000000" w:rsidRPr="0009580A">
        <w:rPr>
          <w:lang w:val="nl-NL"/>
        </w:rPr>
        <w:t>g.coin_id</w:t>
      </w:r>
      <w:proofErr w:type="spellEnd"/>
      <w:r w:rsidR="00000000" w:rsidRPr="0009580A">
        <w:rPr>
          <w:lang w:val="nl-NL"/>
        </w:rPr>
        <w:br/>
        <w:t xml:space="preserve">AND </w:t>
      </w:r>
      <w:proofErr w:type="spellStart"/>
      <w:r w:rsidR="00000000" w:rsidRPr="0009580A">
        <w:rPr>
          <w:lang w:val="nl-NL"/>
        </w:rPr>
        <w:t>n.price_timestamp</w:t>
      </w:r>
      <w:proofErr w:type="spellEnd"/>
      <w:r w:rsidR="00000000" w:rsidRPr="0009580A">
        <w:rPr>
          <w:lang w:val="nl-NL"/>
        </w:rPr>
        <w:t xml:space="preserve"> = </w:t>
      </w:r>
      <w:proofErr w:type="spellStart"/>
      <w:r w:rsidR="00000000" w:rsidRPr="0009580A">
        <w:rPr>
          <w:lang w:val="nl-NL"/>
        </w:rPr>
        <w:t>g.price_timestamp</w:t>
      </w:r>
      <w:proofErr w:type="spellEnd"/>
      <w:r w:rsidR="00000000" w:rsidRPr="0009580A">
        <w:rPr>
          <w:lang w:val="nl-NL"/>
        </w:rPr>
        <w:t>;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Belangrijke technische acties:</w:t>
      </w:r>
      <w:r w:rsidR="00000000" w:rsidRPr="0009580A">
        <w:rPr>
          <w:lang w:val="nl-NL"/>
        </w:rPr>
        <w:br/>
        <w:t>- PK-structuren aanmaken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Fact</w:t>
      </w:r>
      <w:proofErr w:type="spellEnd"/>
      <w:r w:rsidR="00000000" w:rsidRPr="0009580A">
        <w:rPr>
          <w:lang w:val="nl-NL"/>
        </w:rPr>
        <w:t>/</w:t>
      </w:r>
      <w:proofErr w:type="spellStart"/>
      <w:r w:rsidR="00000000" w:rsidRPr="0009580A">
        <w:rPr>
          <w:lang w:val="nl-NL"/>
        </w:rPr>
        <w:t>dimension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modelling</w:t>
      </w:r>
      <w:proofErr w:type="spellEnd"/>
      <w:r w:rsidR="00000000" w:rsidRPr="0009580A">
        <w:rPr>
          <w:lang w:val="nl-NL"/>
        </w:rPr>
        <w:br/>
        <w:t>- Dag- en uur-</w:t>
      </w:r>
      <w:proofErr w:type="spellStart"/>
      <w:r w:rsidR="00000000" w:rsidRPr="0009580A">
        <w:rPr>
          <w:lang w:val="nl-NL"/>
        </w:rPr>
        <w:t>grain</w:t>
      </w:r>
      <w:proofErr w:type="spellEnd"/>
      <w:r w:rsidR="00000000" w:rsidRPr="0009580A">
        <w:rPr>
          <w:lang w:val="nl-NL"/>
        </w:rPr>
        <w:t xml:space="preserve"> implementeren</w:t>
      </w:r>
      <w:r w:rsidR="00000000" w:rsidRPr="0009580A">
        <w:rPr>
          <w:lang w:val="nl-NL"/>
        </w:rPr>
        <w:br/>
        <w:t>- Historische OHLC-data structureren</w:t>
      </w:r>
    </w:p>
    <w:p w14:paraId="09D0F1DA" w14:textId="322978B3" w:rsidR="0009580A" w:rsidRDefault="003E6C87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515392" behindDoc="1" locked="0" layoutInCell="1" allowOverlap="1" wp14:anchorId="5071173A" wp14:editId="79BFE8F1">
            <wp:simplePos x="0" y="0"/>
            <wp:positionH relativeFrom="column">
              <wp:posOffset>-287122</wp:posOffset>
            </wp:positionH>
            <wp:positionV relativeFrom="paragraph">
              <wp:posOffset>56453</wp:posOffset>
            </wp:positionV>
            <wp:extent cx="2055572" cy="3030425"/>
            <wp:effectExtent l="0" t="0" r="1905" b="0"/>
            <wp:wrapNone/>
            <wp:docPr id="320411520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097" cy="303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1C3">
        <w:rPr>
          <w:noProof/>
        </w:rPr>
        <w:drawing>
          <wp:anchor distT="0" distB="0" distL="114300" distR="114300" simplePos="0" relativeHeight="251540992" behindDoc="1" locked="0" layoutInCell="1" allowOverlap="1" wp14:anchorId="3BEA4A8A" wp14:editId="768FC4D8">
            <wp:simplePos x="0" y="0"/>
            <wp:positionH relativeFrom="column">
              <wp:posOffset>2017166</wp:posOffset>
            </wp:positionH>
            <wp:positionV relativeFrom="paragraph">
              <wp:posOffset>1441323</wp:posOffset>
            </wp:positionV>
            <wp:extent cx="4227993" cy="1859534"/>
            <wp:effectExtent l="0" t="0" r="1270" b="7620"/>
            <wp:wrapNone/>
            <wp:docPr id="174341889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46" cy="186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80A">
        <w:rPr>
          <w:lang w:val="nl-NL"/>
        </w:rPr>
        <w:br w:type="page"/>
      </w:r>
    </w:p>
    <w:p w14:paraId="5B210AC5" w14:textId="77777777" w:rsidR="00635AAF" w:rsidRPr="0009580A" w:rsidRDefault="00000000">
      <w:pPr>
        <w:pStyle w:val="Heading1"/>
        <w:rPr>
          <w:lang w:val="nl-NL"/>
        </w:rPr>
      </w:pPr>
      <w:bookmarkStart w:id="5" w:name="_Toc229400356"/>
      <w:r w:rsidRPr="0009580A">
        <w:rPr>
          <w:lang w:val="nl-NL"/>
        </w:rPr>
        <w:lastRenderedPageBreak/>
        <w:t xml:space="preserve">6. </w:t>
      </w:r>
      <w:proofErr w:type="spellStart"/>
      <w:r w:rsidRPr="0009580A">
        <w:rPr>
          <w:lang w:val="nl-NL"/>
        </w:rPr>
        <w:t>Incremental</w:t>
      </w:r>
      <w:proofErr w:type="spellEnd"/>
      <w:r w:rsidRPr="0009580A">
        <w:rPr>
          <w:lang w:val="nl-NL"/>
        </w:rPr>
        <w:t xml:space="preserve"> </w:t>
      </w:r>
      <w:proofErr w:type="spellStart"/>
      <w:r w:rsidRPr="0009580A">
        <w:rPr>
          <w:lang w:val="nl-NL"/>
        </w:rPr>
        <w:t>Loading</w:t>
      </w:r>
      <w:bookmarkEnd w:id="5"/>
      <w:proofErr w:type="spellEnd"/>
    </w:p>
    <w:p w14:paraId="1DA7133E" w14:textId="12C1D133" w:rsidR="003E6C87" w:rsidRDefault="002C6C15">
      <w:pPr>
        <w:rPr>
          <w:lang w:val="nl-NL"/>
        </w:rPr>
      </w:pPr>
      <w:r w:rsidRPr="002C6C15">
        <w:rPr>
          <w:lang w:val="nl-NL"/>
        </w:rPr>
        <w:drawing>
          <wp:anchor distT="0" distB="0" distL="114300" distR="114300" simplePos="0" relativeHeight="251557376" behindDoc="1" locked="0" layoutInCell="1" allowOverlap="1" wp14:anchorId="151891BB" wp14:editId="295F9C7B">
            <wp:simplePos x="0" y="0"/>
            <wp:positionH relativeFrom="column">
              <wp:posOffset>2477668</wp:posOffset>
            </wp:positionH>
            <wp:positionV relativeFrom="paragraph">
              <wp:posOffset>2742819</wp:posOffset>
            </wp:positionV>
            <wp:extent cx="3701491" cy="2763693"/>
            <wp:effectExtent l="0" t="0" r="0" b="0"/>
            <wp:wrapNone/>
            <wp:docPr id="109153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1491" cy="2763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9580A">
        <w:rPr>
          <w:lang w:val="nl-NL"/>
        </w:rPr>
        <w:t xml:space="preserve">Voor het verwerken van nieuwe data zijn </w:t>
      </w:r>
      <w:proofErr w:type="spellStart"/>
      <w:r w:rsidR="00000000" w:rsidRPr="0009580A">
        <w:rPr>
          <w:lang w:val="nl-NL"/>
        </w:rPr>
        <w:t>Stored</w:t>
      </w:r>
      <w:proofErr w:type="spellEnd"/>
      <w:r w:rsidR="00000000" w:rsidRPr="0009580A">
        <w:rPr>
          <w:lang w:val="nl-NL"/>
        </w:rPr>
        <w:t xml:space="preserve"> Procedures ontwikkeld.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Technische acties: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SP's</w:t>
      </w:r>
      <w:proofErr w:type="spellEnd"/>
      <w:r w:rsidR="00000000" w:rsidRPr="0009580A">
        <w:rPr>
          <w:lang w:val="nl-NL"/>
        </w:rPr>
        <w:t xml:space="preserve"> voor dimensionele tabellen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SP's</w:t>
      </w:r>
      <w:proofErr w:type="spellEnd"/>
      <w:r w:rsidR="00000000" w:rsidRPr="0009580A">
        <w:rPr>
          <w:lang w:val="nl-NL"/>
        </w:rPr>
        <w:t xml:space="preserve"> voor </w:t>
      </w:r>
      <w:proofErr w:type="spellStart"/>
      <w:r w:rsidR="00000000" w:rsidRPr="0009580A">
        <w:rPr>
          <w:lang w:val="nl-NL"/>
        </w:rPr>
        <w:t>fact</w:t>
      </w:r>
      <w:proofErr w:type="spellEnd"/>
      <w:r w:rsidR="00000000" w:rsidRPr="0009580A">
        <w:rPr>
          <w:lang w:val="nl-NL"/>
        </w:rPr>
        <w:t>-tabellen</w:t>
      </w:r>
      <w:r w:rsidR="00000000" w:rsidRPr="0009580A">
        <w:rPr>
          <w:lang w:val="nl-NL"/>
        </w:rPr>
        <w:br/>
        <w:t xml:space="preserve">- Centrale </w:t>
      </w:r>
      <w:proofErr w:type="spellStart"/>
      <w:r w:rsidR="00000000" w:rsidRPr="0009580A">
        <w:rPr>
          <w:lang w:val="nl-NL"/>
        </w:rPr>
        <w:t>load_all</w:t>
      </w:r>
      <w:proofErr w:type="spellEnd"/>
      <w:r w:rsidR="00000000" w:rsidRPr="0009580A">
        <w:rPr>
          <w:lang w:val="nl-NL"/>
        </w:rPr>
        <w:t>() procedure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run_all</w:t>
      </w:r>
      <w:proofErr w:type="spellEnd"/>
      <w:r w:rsidR="00000000" w:rsidRPr="0009580A">
        <w:rPr>
          <w:lang w:val="nl-NL"/>
        </w:rPr>
        <w:t xml:space="preserve">() </w:t>
      </w:r>
      <w:proofErr w:type="spellStart"/>
      <w:r w:rsidR="00000000" w:rsidRPr="0009580A">
        <w:rPr>
          <w:lang w:val="nl-NL"/>
        </w:rPr>
        <w:t>orchestration</w:t>
      </w:r>
      <w:proofErr w:type="spellEnd"/>
      <w:r w:rsidR="00000000" w:rsidRPr="0009580A">
        <w:rPr>
          <w:lang w:val="nl-NL"/>
        </w:rPr>
        <w:t xml:space="preserve"> procedure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Belangrijke implementatie:</w:t>
      </w:r>
      <w:r w:rsidR="00000000" w:rsidRPr="0009580A">
        <w:rPr>
          <w:lang w:val="nl-NL"/>
        </w:rPr>
        <w:br/>
        <w:t>LEFT ANTI JOIN voorkomt dubbele records.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Opmerking:</w:t>
      </w:r>
      <w:r w:rsidR="00000000" w:rsidRPr="0009580A">
        <w:rPr>
          <w:lang w:val="nl-NL"/>
        </w:rPr>
        <w:br/>
        <w:t>Bij UPSERT-scenario’s zou een MERGE-strategie noodzakelijk zijn.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Testscenario:</w:t>
      </w:r>
      <w:r w:rsidR="00000000" w:rsidRPr="0009580A">
        <w:rPr>
          <w:lang w:val="nl-NL"/>
        </w:rPr>
        <w:br/>
        <w:t>- Nieuw CSV-bestand uploaden</w:t>
      </w:r>
      <w:r w:rsidR="00000000" w:rsidRPr="0009580A">
        <w:rPr>
          <w:lang w:val="nl-NL"/>
        </w:rPr>
        <w:br/>
        <w:t>- Silver notebook uitvoeren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load_all</w:t>
      </w:r>
      <w:proofErr w:type="spellEnd"/>
      <w:r w:rsidR="00000000" w:rsidRPr="0009580A">
        <w:rPr>
          <w:lang w:val="nl-NL"/>
        </w:rPr>
        <w:t xml:space="preserve">() </w:t>
      </w:r>
      <w:proofErr w:type="spellStart"/>
      <w:r w:rsidR="00000000" w:rsidRPr="0009580A">
        <w:rPr>
          <w:lang w:val="nl-NL"/>
        </w:rPr>
        <w:t>triggeren</w:t>
      </w:r>
      <w:proofErr w:type="spellEnd"/>
      <w:r w:rsidR="00000000" w:rsidRPr="0009580A">
        <w:rPr>
          <w:lang w:val="nl-NL"/>
        </w:rPr>
        <w:br/>
        <w:t>- Validatie op nieuwe records</w:t>
      </w:r>
    </w:p>
    <w:p w14:paraId="4E85B0D4" w14:textId="77777777" w:rsidR="002C6C15" w:rsidRDefault="002C6C15">
      <w:pPr>
        <w:rPr>
          <w:lang w:val="nl-NL"/>
        </w:rPr>
      </w:pPr>
    </w:p>
    <w:p w14:paraId="28D4E823" w14:textId="297A5B4C" w:rsidR="002C6C15" w:rsidRPr="002C6C15" w:rsidRDefault="002C6C15">
      <w:pPr>
        <w:rPr>
          <w:b/>
          <w:bCs/>
          <w:lang w:val="nl-NL"/>
        </w:rPr>
      </w:pPr>
      <w:r w:rsidRPr="002C6C15">
        <w:rPr>
          <w:b/>
          <w:bCs/>
          <w:lang w:val="nl-NL"/>
        </w:rPr>
        <w:t xml:space="preserve">Overzicht </w:t>
      </w:r>
      <w:proofErr w:type="spellStart"/>
      <w:r w:rsidRPr="002C6C15">
        <w:rPr>
          <w:b/>
          <w:bCs/>
          <w:lang w:val="nl-NL"/>
        </w:rPr>
        <w:t>SP`s</w:t>
      </w:r>
      <w:proofErr w:type="spellEnd"/>
      <w:r w:rsidRPr="002C6C15">
        <w:rPr>
          <w:b/>
          <w:bCs/>
          <w:lang w:val="nl-NL"/>
        </w:rPr>
        <w:t>:</w:t>
      </w:r>
    </w:p>
    <w:p w14:paraId="45B54299" w14:textId="0A3100D4" w:rsidR="002C6C15" w:rsidRDefault="002C6C15">
      <w:pPr>
        <w:rPr>
          <w:lang w:val="nl-NL"/>
        </w:rPr>
      </w:pPr>
      <w:r w:rsidRPr="002C6C15">
        <w:rPr>
          <w:lang w:val="nl-NL"/>
        </w:rPr>
        <w:drawing>
          <wp:inline distT="0" distB="0" distL="0" distR="0" wp14:anchorId="14F97CFD" wp14:editId="7D7A033F">
            <wp:extent cx="2070202" cy="1433994"/>
            <wp:effectExtent l="0" t="0" r="6350" b="0"/>
            <wp:docPr id="12805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8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9812" cy="144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C7ED" w14:textId="77777777" w:rsidR="003E6C87" w:rsidRDefault="003E6C87">
      <w:pPr>
        <w:rPr>
          <w:lang w:val="nl-NL"/>
        </w:rPr>
      </w:pPr>
      <w:r>
        <w:rPr>
          <w:lang w:val="nl-NL"/>
        </w:rPr>
        <w:br w:type="page"/>
      </w:r>
    </w:p>
    <w:p w14:paraId="2D99E5AD" w14:textId="6F2BCCA0" w:rsidR="00635AAF" w:rsidRDefault="002C6C15">
      <w:pPr>
        <w:pStyle w:val="Heading1"/>
      </w:pPr>
      <w:bookmarkStart w:id="6" w:name="_Toc229400357"/>
      <w:r w:rsidRPr="005571C3">
        <w:rPr>
          <w:noProof/>
        </w:rPr>
        <w:lastRenderedPageBreak/>
        <w:drawing>
          <wp:anchor distT="0" distB="0" distL="114300" distR="114300" simplePos="0" relativeHeight="251591168" behindDoc="1" locked="0" layoutInCell="1" allowOverlap="1" wp14:anchorId="3DB754E2" wp14:editId="1BC6CAA8">
            <wp:simplePos x="0" y="0"/>
            <wp:positionH relativeFrom="column">
              <wp:posOffset>4163289</wp:posOffset>
            </wp:positionH>
            <wp:positionV relativeFrom="paragraph">
              <wp:posOffset>-584226</wp:posOffset>
            </wp:positionV>
            <wp:extent cx="1505898" cy="1221638"/>
            <wp:effectExtent l="0" t="0" r="0" b="0"/>
            <wp:wrapNone/>
            <wp:docPr id="804688360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898" cy="122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7. ETL Pipeline &amp; Automation</w:t>
      </w:r>
      <w:bookmarkEnd w:id="6"/>
    </w:p>
    <w:p w14:paraId="040CE183" w14:textId="7AFA35C2" w:rsidR="003E6C87" w:rsidRDefault="002C6C15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578880" behindDoc="1" locked="0" layoutInCell="1" allowOverlap="1" wp14:anchorId="1A5EE3BE" wp14:editId="1AD5BFD8">
            <wp:simplePos x="0" y="0"/>
            <wp:positionH relativeFrom="column">
              <wp:posOffset>1973250</wp:posOffset>
            </wp:positionH>
            <wp:positionV relativeFrom="paragraph">
              <wp:posOffset>550749</wp:posOffset>
            </wp:positionV>
            <wp:extent cx="2809037" cy="2393192"/>
            <wp:effectExtent l="0" t="0" r="0" b="7620"/>
            <wp:wrapNone/>
            <wp:docPr id="72267343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037" cy="239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De ETL-flow is </w:t>
      </w:r>
      <w:proofErr w:type="spellStart"/>
      <w:r w:rsidR="00000000">
        <w:t>geautomatiseerd</w:t>
      </w:r>
      <w:proofErr w:type="spellEnd"/>
      <w:r w:rsidR="00000000">
        <w:t xml:space="preserve"> via Databricks Jobs &amp; Pipelines.</w:t>
      </w:r>
      <w:r w:rsidR="00000000">
        <w:br/>
      </w:r>
      <w:r w:rsidR="00000000">
        <w:br/>
        <w:t>Pipeline flow:</w:t>
      </w:r>
      <w:r w:rsidR="00000000">
        <w:br/>
        <w:t>1. Bronze data upload</w:t>
      </w:r>
      <w:r w:rsidR="00000000">
        <w:br/>
        <w:t xml:space="preserve">2. </w:t>
      </w:r>
      <w:r w:rsidR="00000000" w:rsidRPr="0009580A">
        <w:rPr>
          <w:lang w:val="nl-NL"/>
        </w:rPr>
        <w:t>Silver notebook uitvoeren</w:t>
      </w:r>
      <w:r w:rsidR="00000000" w:rsidRPr="0009580A">
        <w:rPr>
          <w:lang w:val="nl-NL"/>
        </w:rPr>
        <w:br/>
        <w:t xml:space="preserve">3. </w:t>
      </w:r>
      <w:proofErr w:type="spellStart"/>
      <w:r w:rsidR="00000000" w:rsidRPr="0009580A">
        <w:rPr>
          <w:lang w:val="nl-NL"/>
        </w:rPr>
        <w:t>Stored</w:t>
      </w:r>
      <w:proofErr w:type="spellEnd"/>
      <w:r w:rsidR="00000000" w:rsidRPr="0009580A">
        <w:rPr>
          <w:lang w:val="nl-NL"/>
        </w:rPr>
        <w:t xml:space="preserve"> Procedures starten</w:t>
      </w:r>
      <w:r w:rsidR="00000000" w:rsidRPr="0009580A">
        <w:rPr>
          <w:lang w:val="nl-NL"/>
        </w:rPr>
        <w:br/>
        <w:t>4. Gold-tabellen verversen</w:t>
      </w:r>
      <w:r w:rsidR="00000000" w:rsidRPr="0009580A">
        <w:rPr>
          <w:lang w:val="nl-NL"/>
        </w:rPr>
        <w:br/>
        <w:t xml:space="preserve">5. </w:t>
      </w:r>
      <w:proofErr w:type="spellStart"/>
      <w:r w:rsidR="00000000" w:rsidRPr="0009580A">
        <w:rPr>
          <w:lang w:val="nl-NL"/>
        </w:rPr>
        <w:t>Logging</w:t>
      </w:r>
      <w:proofErr w:type="spellEnd"/>
      <w:r w:rsidR="00000000" w:rsidRPr="0009580A">
        <w:rPr>
          <w:lang w:val="nl-NL"/>
        </w:rPr>
        <w:t xml:space="preserve"> uitvoeren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Technische acties:</w:t>
      </w:r>
      <w:r w:rsidR="00000000" w:rsidRPr="0009580A">
        <w:rPr>
          <w:lang w:val="nl-NL"/>
        </w:rPr>
        <w:br/>
        <w:t>- Jobs configureren</w:t>
      </w:r>
      <w:r w:rsidR="00000000" w:rsidRPr="0009580A">
        <w:rPr>
          <w:lang w:val="nl-NL"/>
        </w:rPr>
        <w:br/>
        <w:t xml:space="preserve">- Notebook </w:t>
      </w:r>
      <w:proofErr w:type="spellStart"/>
      <w:r w:rsidR="00000000" w:rsidRPr="0009580A">
        <w:rPr>
          <w:lang w:val="nl-NL"/>
        </w:rPr>
        <w:t>orchestration</w:t>
      </w:r>
      <w:proofErr w:type="spellEnd"/>
      <w:r w:rsidR="00000000" w:rsidRPr="0009580A">
        <w:rPr>
          <w:lang w:val="nl-NL"/>
        </w:rPr>
        <w:br/>
        <w:t xml:space="preserve">- SQL </w:t>
      </w:r>
      <w:proofErr w:type="spellStart"/>
      <w:r w:rsidR="00000000" w:rsidRPr="0009580A">
        <w:rPr>
          <w:lang w:val="nl-NL"/>
        </w:rPr>
        <w:t>task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chaining</w:t>
      </w:r>
      <w:proofErr w:type="spellEnd"/>
      <w:r w:rsidR="00000000" w:rsidRPr="0009580A">
        <w:rPr>
          <w:lang w:val="nl-NL"/>
        </w:rPr>
        <w:br/>
        <w:t>- File triggers configureren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</w:r>
      <w:r w:rsidR="00000000" w:rsidRPr="00A117E3">
        <w:rPr>
          <w:b/>
          <w:bCs/>
          <w:lang w:val="nl-NL"/>
        </w:rPr>
        <w:t>Belangrijke wijziging:</w:t>
      </w:r>
      <w:r w:rsidR="00000000" w:rsidRPr="0009580A">
        <w:rPr>
          <w:lang w:val="nl-NL"/>
        </w:rPr>
        <w:br/>
      </w:r>
      <w:r w:rsidR="00A117E3">
        <w:rPr>
          <w:lang w:val="nl-NL"/>
        </w:rPr>
        <w:t xml:space="preserve">De </w:t>
      </w:r>
      <w:proofErr w:type="spellStart"/>
      <w:r w:rsidR="00000000" w:rsidRPr="0009580A">
        <w:rPr>
          <w:lang w:val="nl-NL"/>
        </w:rPr>
        <w:t>Stored</w:t>
      </w:r>
      <w:proofErr w:type="spellEnd"/>
      <w:r w:rsidR="00000000" w:rsidRPr="0009580A">
        <w:rPr>
          <w:lang w:val="nl-NL"/>
        </w:rPr>
        <w:t xml:space="preserve"> Procedures </w:t>
      </w:r>
      <w:r w:rsidR="00A117E3">
        <w:rPr>
          <w:lang w:val="nl-NL"/>
        </w:rPr>
        <w:t xml:space="preserve">zijn </w:t>
      </w:r>
      <w:r w:rsidR="00000000" w:rsidRPr="0009580A">
        <w:rPr>
          <w:lang w:val="nl-NL"/>
        </w:rPr>
        <w:t xml:space="preserve">uiteindelijk via </w:t>
      </w:r>
      <w:r w:rsidR="00A117E3">
        <w:rPr>
          <w:lang w:val="nl-NL"/>
        </w:rPr>
        <w:t xml:space="preserve">een </w:t>
      </w:r>
      <w:r w:rsidR="00000000" w:rsidRPr="0009580A">
        <w:rPr>
          <w:lang w:val="nl-NL"/>
        </w:rPr>
        <w:t>notebook aangeroepen.</w:t>
      </w:r>
      <w:r w:rsidR="00A117E3">
        <w:rPr>
          <w:lang w:val="nl-NL"/>
        </w:rPr>
        <w:t xml:space="preserve"> Ik kreeg </w:t>
      </w:r>
      <w:proofErr w:type="spellStart"/>
      <w:r w:rsidR="00A117E3">
        <w:rPr>
          <w:lang w:val="nl-NL"/>
        </w:rPr>
        <w:t>errors</w:t>
      </w:r>
      <w:proofErr w:type="spellEnd"/>
      <w:r w:rsidR="00A117E3">
        <w:rPr>
          <w:lang w:val="nl-NL"/>
        </w:rPr>
        <w:t xml:space="preserve"> als ik ze direct gebruikte in de pipeline.</w:t>
      </w:r>
    </w:p>
    <w:p w14:paraId="723FE79F" w14:textId="06CFB380" w:rsidR="00A117E3" w:rsidRDefault="00A117E3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627008" behindDoc="1" locked="0" layoutInCell="1" allowOverlap="1" wp14:anchorId="60F93019" wp14:editId="230976DB">
            <wp:simplePos x="0" y="0"/>
            <wp:positionH relativeFrom="column">
              <wp:posOffset>3421355</wp:posOffset>
            </wp:positionH>
            <wp:positionV relativeFrom="paragraph">
              <wp:posOffset>733450</wp:posOffset>
            </wp:positionV>
            <wp:extent cx="1872691" cy="1430588"/>
            <wp:effectExtent l="0" t="0" r="0" b="0"/>
            <wp:wrapNone/>
            <wp:docPr id="948447176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91" cy="143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17E3">
        <w:rPr>
          <w:lang w:val="nl-NL"/>
        </w:rPr>
        <w:drawing>
          <wp:inline distT="0" distB="0" distL="0" distR="0" wp14:anchorId="17E73A70" wp14:editId="2CD4D949">
            <wp:extent cx="3299155" cy="1592884"/>
            <wp:effectExtent l="0" t="0" r="0" b="7620"/>
            <wp:docPr id="178164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40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9589" cy="16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9E53" w14:textId="77777777" w:rsidR="00A117E3" w:rsidRDefault="00A117E3">
      <w:pPr>
        <w:rPr>
          <w:lang w:val="nl-NL"/>
        </w:rPr>
      </w:pPr>
    </w:p>
    <w:p w14:paraId="6DE773DA" w14:textId="77777777" w:rsidR="00A117E3" w:rsidRDefault="00A117E3">
      <w:pPr>
        <w:rPr>
          <w:lang w:val="nl-NL"/>
        </w:rPr>
      </w:pPr>
    </w:p>
    <w:p w14:paraId="692D3C09" w14:textId="5460DDDD" w:rsidR="003E6C87" w:rsidRPr="00473407" w:rsidRDefault="00A117E3">
      <w:pPr>
        <w:rPr>
          <w:b/>
          <w:bCs/>
        </w:rPr>
      </w:pPr>
      <w:r w:rsidRPr="005571C3">
        <w:rPr>
          <w:noProof/>
        </w:rPr>
        <w:drawing>
          <wp:anchor distT="0" distB="0" distL="114300" distR="114300" simplePos="0" relativeHeight="251634176" behindDoc="1" locked="0" layoutInCell="1" allowOverlap="1" wp14:anchorId="572961C1" wp14:editId="550890DC">
            <wp:simplePos x="0" y="0"/>
            <wp:positionH relativeFrom="column">
              <wp:posOffset>131507</wp:posOffset>
            </wp:positionH>
            <wp:positionV relativeFrom="paragraph">
              <wp:posOffset>281077</wp:posOffset>
            </wp:positionV>
            <wp:extent cx="5535862" cy="1387017"/>
            <wp:effectExtent l="0" t="0" r="8255" b="3810"/>
            <wp:wrapNone/>
            <wp:docPr id="896481845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862" cy="138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407">
        <w:rPr>
          <w:b/>
          <w:bCs/>
        </w:rPr>
        <w:t>Testen pipeline-flow met 2 notebooks:</w:t>
      </w:r>
      <w:r w:rsidR="003E6C87" w:rsidRPr="00473407">
        <w:rPr>
          <w:b/>
          <w:bCs/>
        </w:rPr>
        <w:br w:type="page"/>
      </w:r>
    </w:p>
    <w:p w14:paraId="7D3412E3" w14:textId="77777777" w:rsidR="00635AAF" w:rsidRPr="0009580A" w:rsidRDefault="00000000">
      <w:pPr>
        <w:pStyle w:val="Heading1"/>
        <w:rPr>
          <w:lang w:val="nl-NL"/>
        </w:rPr>
      </w:pPr>
      <w:bookmarkStart w:id="7" w:name="_Toc229400358"/>
      <w:r w:rsidRPr="0009580A">
        <w:rPr>
          <w:lang w:val="nl-NL"/>
        </w:rPr>
        <w:lastRenderedPageBreak/>
        <w:t>8. Performance Optimalisatie</w:t>
      </w:r>
      <w:bookmarkEnd w:id="7"/>
    </w:p>
    <w:p w14:paraId="51C5866D" w14:textId="33E08070" w:rsidR="0009580A" w:rsidRDefault="00000000">
      <w:pPr>
        <w:rPr>
          <w:lang w:val="nl-NL"/>
        </w:rPr>
      </w:pPr>
      <w:r w:rsidRPr="0009580A">
        <w:rPr>
          <w:lang w:val="nl-NL"/>
        </w:rPr>
        <w:t>Voor Delta Lake optimalisatie zijn meerdere performance-acties uitgevoerd.</w:t>
      </w:r>
      <w:r w:rsidRPr="0009580A">
        <w:rPr>
          <w:lang w:val="nl-NL"/>
        </w:rPr>
        <w:br/>
      </w:r>
      <w:r w:rsidRPr="0009580A">
        <w:rPr>
          <w:lang w:val="nl-NL"/>
        </w:rPr>
        <w:br/>
        <w:t>OPTIMIZE:</w:t>
      </w:r>
      <w:r w:rsidRPr="0009580A">
        <w:rPr>
          <w:lang w:val="nl-NL"/>
        </w:rPr>
        <w:br/>
        <w:t xml:space="preserve">OPTIMIZE </w:t>
      </w:r>
      <w:proofErr w:type="spellStart"/>
      <w:r w:rsidRPr="0009580A">
        <w:rPr>
          <w:lang w:val="nl-NL"/>
        </w:rPr>
        <w:t>gold.fact_prices</w:t>
      </w:r>
      <w:proofErr w:type="spellEnd"/>
      <w:r w:rsidRPr="0009580A">
        <w:rPr>
          <w:lang w:val="nl-NL"/>
        </w:rPr>
        <w:t xml:space="preserve"> ZORDER BY (</w:t>
      </w:r>
      <w:proofErr w:type="spellStart"/>
      <w:r w:rsidRPr="0009580A">
        <w:rPr>
          <w:lang w:val="nl-NL"/>
        </w:rPr>
        <w:t>coin_id</w:t>
      </w:r>
      <w:proofErr w:type="spellEnd"/>
      <w:r w:rsidRPr="0009580A">
        <w:rPr>
          <w:lang w:val="nl-NL"/>
        </w:rPr>
        <w:t xml:space="preserve">, </w:t>
      </w:r>
      <w:proofErr w:type="spellStart"/>
      <w:r w:rsidRPr="0009580A">
        <w:rPr>
          <w:lang w:val="nl-NL"/>
        </w:rPr>
        <w:t>price_timestamp</w:t>
      </w:r>
      <w:proofErr w:type="spellEnd"/>
      <w:r w:rsidRPr="0009580A">
        <w:rPr>
          <w:lang w:val="nl-NL"/>
        </w:rPr>
        <w:t>);</w:t>
      </w:r>
      <w:r w:rsidRPr="0009580A">
        <w:rPr>
          <w:lang w:val="nl-NL"/>
        </w:rPr>
        <w:br/>
      </w:r>
      <w:r w:rsidRPr="0009580A">
        <w:rPr>
          <w:lang w:val="nl-NL"/>
        </w:rPr>
        <w:br/>
        <w:t xml:space="preserve">OPTIMIZE </w:t>
      </w:r>
      <w:proofErr w:type="spellStart"/>
      <w:r w:rsidRPr="0009580A">
        <w:rPr>
          <w:lang w:val="nl-NL"/>
        </w:rPr>
        <w:t>gold.fact_ohlc</w:t>
      </w:r>
      <w:proofErr w:type="spellEnd"/>
      <w:r w:rsidRPr="0009580A">
        <w:rPr>
          <w:lang w:val="nl-NL"/>
        </w:rPr>
        <w:t xml:space="preserve"> ZORDER BY (</w:t>
      </w:r>
      <w:proofErr w:type="spellStart"/>
      <w:r w:rsidRPr="0009580A">
        <w:rPr>
          <w:lang w:val="nl-NL"/>
        </w:rPr>
        <w:t>coin_id</w:t>
      </w:r>
      <w:proofErr w:type="spellEnd"/>
      <w:r w:rsidRPr="0009580A">
        <w:rPr>
          <w:lang w:val="nl-NL"/>
        </w:rPr>
        <w:t>, date);</w:t>
      </w:r>
      <w:r w:rsidRPr="0009580A">
        <w:rPr>
          <w:lang w:val="nl-NL"/>
        </w:rPr>
        <w:br/>
      </w:r>
      <w:r w:rsidRPr="0009580A">
        <w:rPr>
          <w:lang w:val="nl-NL"/>
        </w:rPr>
        <w:br/>
        <w:t>Waarom:</w:t>
      </w:r>
      <w:r w:rsidRPr="0009580A">
        <w:rPr>
          <w:lang w:val="nl-NL"/>
        </w:rPr>
        <w:br/>
        <w:t>Delta Lake schrijft veel kleine bestanden weg.</w:t>
      </w:r>
      <w:r w:rsidRPr="0009580A">
        <w:rPr>
          <w:lang w:val="nl-NL"/>
        </w:rPr>
        <w:br/>
        <w:t>OPTIMIZE combineert deze bestanden tot efficiëntere grotere bestanden.</w:t>
      </w:r>
      <w:r w:rsidRPr="0009580A">
        <w:rPr>
          <w:lang w:val="nl-NL"/>
        </w:rPr>
        <w:br/>
      </w:r>
      <w:r w:rsidRPr="0009580A">
        <w:rPr>
          <w:lang w:val="nl-NL"/>
        </w:rPr>
        <w:br/>
        <w:t>ZORDER:</w:t>
      </w:r>
      <w:r w:rsidRPr="0009580A">
        <w:rPr>
          <w:lang w:val="nl-NL"/>
        </w:rPr>
        <w:br/>
        <w:t>Z-ordering groepeert records fysiek dichter bij elkaar voor snellere filtering.</w:t>
      </w:r>
      <w:r w:rsidRPr="0009580A">
        <w:rPr>
          <w:lang w:val="nl-NL"/>
        </w:rPr>
        <w:br/>
      </w:r>
      <w:r w:rsidRPr="0009580A">
        <w:rPr>
          <w:lang w:val="nl-NL"/>
        </w:rPr>
        <w:br/>
        <w:t>VACUUM:</w:t>
      </w:r>
      <w:r w:rsidRPr="0009580A">
        <w:rPr>
          <w:lang w:val="nl-NL"/>
        </w:rPr>
        <w:br/>
        <w:t xml:space="preserve">VACUUM </w:t>
      </w:r>
      <w:proofErr w:type="spellStart"/>
      <w:r w:rsidRPr="0009580A">
        <w:rPr>
          <w:lang w:val="nl-NL"/>
        </w:rPr>
        <w:t>gold.fact_prices</w:t>
      </w:r>
      <w:proofErr w:type="spellEnd"/>
      <w:r w:rsidRPr="0009580A">
        <w:rPr>
          <w:lang w:val="nl-NL"/>
        </w:rPr>
        <w:t xml:space="preserve"> RETAIN 168 HOURS;</w:t>
      </w:r>
      <w:r w:rsidRPr="0009580A">
        <w:rPr>
          <w:lang w:val="nl-NL"/>
        </w:rPr>
        <w:br/>
        <w:t xml:space="preserve">VACUUM </w:t>
      </w:r>
      <w:proofErr w:type="spellStart"/>
      <w:r w:rsidRPr="0009580A">
        <w:rPr>
          <w:lang w:val="nl-NL"/>
        </w:rPr>
        <w:t>gold.fact_ohlc</w:t>
      </w:r>
      <w:proofErr w:type="spellEnd"/>
      <w:r w:rsidRPr="0009580A">
        <w:rPr>
          <w:lang w:val="nl-NL"/>
        </w:rPr>
        <w:t xml:space="preserve"> RETAIN 168 HOURS;</w:t>
      </w:r>
      <w:r w:rsidRPr="0009580A">
        <w:rPr>
          <w:lang w:val="nl-NL"/>
        </w:rPr>
        <w:br/>
      </w:r>
      <w:r w:rsidRPr="0009580A">
        <w:rPr>
          <w:lang w:val="nl-NL"/>
        </w:rPr>
        <w:br/>
        <w:t>Waarom:</w:t>
      </w:r>
      <w:r w:rsidRPr="0009580A">
        <w:rPr>
          <w:lang w:val="nl-NL"/>
        </w:rPr>
        <w:br/>
        <w:t>VACUUM verwijdert oude ongebruikte Delta-bestanden en vermindert storagegebruik.</w:t>
      </w:r>
    </w:p>
    <w:p w14:paraId="3387B9E8" w14:textId="46AC1EC8" w:rsidR="002C6C15" w:rsidRDefault="002C6C15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564544" behindDoc="1" locked="0" layoutInCell="1" allowOverlap="1" wp14:anchorId="17C74968" wp14:editId="665482C4">
            <wp:simplePos x="0" y="0"/>
            <wp:positionH relativeFrom="column">
              <wp:posOffset>-1829</wp:posOffset>
            </wp:positionH>
            <wp:positionV relativeFrom="paragraph">
              <wp:posOffset>134135</wp:posOffset>
            </wp:positionV>
            <wp:extent cx="3518611" cy="2755703"/>
            <wp:effectExtent l="0" t="0" r="5715" b="6985"/>
            <wp:wrapNone/>
            <wp:docPr id="780660970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777" cy="27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C2BF6" w14:textId="1D40C328" w:rsidR="002C6C15" w:rsidRDefault="002C6C15">
      <w:pPr>
        <w:rPr>
          <w:lang w:val="nl-NL"/>
        </w:rPr>
      </w:pPr>
    </w:p>
    <w:p w14:paraId="54C409E8" w14:textId="77777777" w:rsidR="0009580A" w:rsidRDefault="0009580A">
      <w:pPr>
        <w:rPr>
          <w:lang w:val="nl-NL"/>
        </w:rPr>
      </w:pPr>
      <w:r>
        <w:rPr>
          <w:lang w:val="nl-NL"/>
        </w:rPr>
        <w:br w:type="page"/>
      </w:r>
    </w:p>
    <w:p w14:paraId="21C2D619" w14:textId="2D9CBDFA" w:rsidR="00635AAF" w:rsidRDefault="00000000">
      <w:pPr>
        <w:pStyle w:val="Heading1"/>
      </w:pPr>
      <w:bookmarkStart w:id="8" w:name="_Toc229400359"/>
      <w:r>
        <w:lastRenderedPageBreak/>
        <w:t>9. Semantic Layer</w:t>
      </w:r>
      <w:bookmarkEnd w:id="8"/>
    </w:p>
    <w:p w14:paraId="4A9C3008" w14:textId="1B888C6F" w:rsidR="0009580A" w:rsidRDefault="00F42226">
      <w:r w:rsidRPr="005571C3">
        <w:rPr>
          <w:noProof/>
        </w:rPr>
        <w:drawing>
          <wp:anchor distT="0" distB="0" distL="114300" distR="114300" simplePos="0" relativeHeight="251664896" behindDoc="1" locked="0" layoutInCell="1" allowOverlap="1" wp14:anchorId="63EFBF7F" wp14:editId="5C2EF834">
            <wp:simplePos x="0" y="0"/>
            <wp:positionH relativeFrom="column">
              <wp:posOffset>3091510</wp:posOffset>
            </wp:positionH>
            <wp:positionV relativeFrom="paragraph">
              <wp:posOffset>689890</wp:posOffset>
            </wp:positionV>
            <wp:extent cx="3160166" cy="3251270"/>
            <wp:effectExtent l="0" t="0" r="2540" b="6350"/>
            <wp:wrapNone/>
            <wp:docPr id="12153461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166" cy="325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F42226">
        <w:rPr>
          <w:lang w:val="nl-NL"/>
        </w:rPr>
        <w:t>Bovenop de Gold-</w:t>
      </w:r>
      <w:proofErr w:type="spellStart"/>
      <w:r w:rsidR="00000000" w:rsidRPr="00F42226">
        <w:rPr>
          <w:lang w:val="nl-NL"/>
        </w:rPr>
        <w:t>layer</w:t>
      </w:r>
      <w:proofErr w:type="spellEnd"/>
      <w:r w:rsidR="00000000" w:rsidRPr="00F42226">
        <w:rPr>
          <w:lang w:val="nl-NL"/>
        </w:rPr>
        <w:t xml:space="preserve"> is een </w:t>
      </w:r>
      <w:proofErr w:type="spellStart"/>
      <w:r w:rsidR="00000000" w:rsidRPr="00F42226">
        <w:rPr>
          <w:lang w:val="nl-NL"/>
        </w:rPr>
        <w:t>semantic</w:t>
      </w:r>
      <w:proofErr w:type="spellEnd"/>
      <w:r w:rsidR="00000000" w:rsidRPr="00F42226">
        <w:rPr>
          <w:lang w:val="nl-NL"/>
        </w:rPr>
        <w:t xml:space="preserve"> </w:t>
      </w:r>
      <w:proofErr w:type="spellStart"/>
      <w:r w:rsidR="00000000" w:rsidRPr="00F42226">
        <w:rPr>
          <w:lang w:val="nl-NL"/>
        </w:rPr>
        <w:t>layer</w:t>
      </w:r>
      <w:proofErr w:type="spellEnd"/>
      <w:r w:rsidR="00000000" w:rsidRPr="00F42226">
        <w:rPr>
          <w:lang w:val="nl-NL"/>
        </w:rPr>
        <w:t xml:space="preserve"> ontwikkeld voor Power BI.</w:t>
      </w:r>
      <w:r w:rsidR="00000000" w:rsidRPr="00F42226">
        <w:rPr>
          <w:lang w:val="nl-NL"/>
        </w:rPr>
        <w:br/>
      </w:r>
      <w:r w:rsidR="00000000" w:rsidRPr="00F42226">
        <w:rPr>
          <w:lang w:val="nl-NL"/>
        </w:rPr>
        <w:br/>
      </w:r>
      <w:proofErr w:type="spellStart"/>
      <w:r w:rsidR="00000000">
        <w:t>Technische</w:t>
      </w:r>
      <w:proofErr w:type="spellEnd"/>
      <w:r w:rsidR="00000000">
        <w:t xml:space="preserve"> </w:t>
      </w:r>
      <w:proofErr w:type="spellStart"/>
      <w:r w:rsidR="00000000">
        <w:t>acties</w:t>
      </w:r>
      <w:proofErr w:type="spellEnd"/>
      <w:r w:rsidR="00000000">
        <w:t>:</w:t>
      </w:r>
      <w:r w:rsidR="00000000">
        <w:br/>
        <w:t xml:space="preserve">- Semantic schema </w:t>
      </w:r>
      <w:proofErr w:type="spellStart"/>
      <w:r w:rsidR="00000000">
        <w:t>aanmaken</w:t>
      </w:r>
      <w:proofErr w:type="spellEnd"/>
      <w:r w:rsidR="00000000">
        <w:br/>
        <w:t xml:space="preserve">- SQL Views </w:t>
      </w:r>
      <w:proofErr w:type="spellStart"/>
      <w:r w:rsidR="00000000">
        <w:t>ontwikkelen</w:t>
      </w:r>
      <w:proofErr w:type="spellEnd"/>
      <w:r w:rsidR="00000000">
        <w:br/>
        <w:t xml:space="preserve">- </w:t>
      </w:r>
      <w:proofErr w:type="spellStart"/>
      <w:r w:rsidR="00000000">
        <w:t>Businesslogica</w:t>
      </w:r>
      <w:proofErr w:type="spellEnd"/>
      <w:r w:rsidR="00000000">
        <w:t xml:space="preserve"> </w:t>
      </w:r>
      <w:proofErr w:type="spellStart"/>
      <w:r w:rsidR="00000000">
        <w:t>abstraheren</w:t>
      </w:r>
      <w:proofErr w:type="spellEnd"/>
      <w:r w:rsidR="004738BE">
        <w:t xml:space="preserve"> (</w:t>
      </w:r>
      <w:proofErr w:type="spellStart"/>
      <w:r w:rsidR="004738BE">
        <w:t>vereenvoudigen</w:t>
      </w:r>
      <w:proofErr w:type="spellEnd"/>
      <w:r w:rsidR="004738BE">
        <w:t>)</w:t>
      </w:r>
      <w:r w:rsidR="00000000">
        <w:br/>
      </w:r>
      <w:r w:rsidR="00000000">
        <w:br/>
      </w:r>
      <w:proofErr w:type="spellStart"/>
      <w:r w:rsidR="00000000">
        <w:t>Voorbeeld</w:t>
      </w:r>
      <w:proofErr w:type="spellEnd"/>
      <w:r w:rsidR="00000000">
        <w:t xml:space="preserve"> query:</w:t>
      </w:r>
      <w:r w:rsidR="00000000">
        <w:br/>
        <w:t xml:space="preserve">CREATE OR REPLACE VIEW </w:t>
      </w:r>
      <w:proofErr w:type="spellStart"/>
      <w:r w:rsidR="00000000">
        <w:t>semantic.fact_ohlc</w:t>
      </w:r>
      <w:proofErr w:type="spellEnd"/>
      <w:r w:rsidR="00000000">
        <w:t xml:space="preserve"> AS</w:t>
      </w:r>
      <w:r w:rsidR="00000000">
        <w:br/>
        <w:t>SELECT</w:t>
      </w:r>
      <w:r w:rsidR="00000000">
        <w:br/>
        <w:t xml:space="preserve">  </w:t>
      </w:r>
      <w:proofErr w:type="spellStart"/>
      <w:r w:rsidR="00000000">
        <w:t>coin_id</w:t>
      </w:r>
      <w:proofErr w:type="spellEnd"/>
      <w:r w:rsidR="00000000">
        <w:t>,</w:t>
      </w:r>
      <w:r w:rsidR="00000000">
        <w:br/>
        <w:t xml:space="preserve">  date,</w:t>
      </w:r>
      <w:r w:rsidR="00000000">
        <w:br/>
        <w:t xml:space="preserve">  </w:t>
      </w:r>
      <w:proofErr w:type="spellStart"/>
      <w:r w:rsidR="00000000">
        <w:t>open_price</w:t>
      </w:r>
      <w:proofErr w:type="spellEnd"/>
      <w:r w:rsidR="00000000">
        <w:t>,</w:t>
      </w:r>
      <w:r w:rsidR="00000000">
        <w:br/>
        <w:t xml:space="preserve">  </w:t>
      </w:r>
      <w:proofErr w:type="spellStart"/>
      <w:r w:rsidR="00000000">
        <w:t>high_price</w:t>
      </w:r>
      <w:proofErr w:type="spellEnd"/>
      <w:r w:rsidR="00000000">
        <w:t>,</w:t>
      </w:r>
      <w:r w:rsidR="00000000">
        <w:br/>
        <w:t xml:space="preserve">  </w:t>
      </w:r>
      <w:proofErr w:type="spellStart"/>
      <w:r w:rsidR="00000000">
        <w:t>low_price</w:t>
      </w:r>
      <w:proofErr w:type="spellEnd"/>
      <w:r w:rsidR="00000000">
        <w:t>,</w:t>
      </w:r>
      <w:r w:rsidR="00000000">
        <w:br/>
        <w:t xml:space="preserve">  </w:t>
      </w:r>
      <w:proofErr w:type="spellStart"/>
      <w:r w:rsidR="00000000">
        <w:t>close_price</w:t>
      </w:r>
      <w:proofErr w:type="spellEnd"/>
      <w:r w:rsidR="00000000">
        <w:br/>
        <w:t xml:space="preserve">FROM </w:t>
      </w:r>
      <w:proofErr w:type="spellStart"/>
      <w:r w:rsidR="00000000">
        <w:t>gold.fact_ohlc</w:t>
      </w:r>
      <w:proofErr w:type="spellEnd"/>
      <w:r w:rsidR="00000000">
        <w:t>;</w:t>
      </w:r>
      <w:r w:rsidR="00000000">
        <w:br/>
      </w:r>
      <w:r w:rsidR="00000000">
        <w:br/>
      </w:r>
      <w:proofErr w:type="spellStart"/>
      <w:r w:rsidR="00000000">
        <w:t>Voordelen</w:t>
      </w:r>
      <w:proofErr w:type="spellEnd"/>
      <w:r w:rsidR="00000000">
        <w:t>:</w:t>
      </w:r>
      <w:r w:rsidR="00000000">
        <w:br/>
        <w:t>- Centrale KPI-definities</w:t>
      </w:r>
      <w:r w:rsidR="00000000">
        <w:br/>
        <w:t>- Stabiele Power BI connectie</w:t>
      </w:r>
      <w:r w:rsidR="00000000">
        <w:br/>
        <w:t>- Governance</w:t>
      </w:r>
      <w:r w:rsidR="00000000">
        <w:br/>
        <w:t xml:space="preserve">- Flexibele </w:t>
      </w:r>
      <w:proofErr w:type="spellStart"/>
      <w:r w:rsidR="00000000">
        <w:t>abstractielaag</w:t>
      </w:r>
      <w:proofErr w:type="spellEnd"/>
    </w:p>
    <w:p w14:paraId="574D4F42" w14:textId="2BBC2788" w:rsidR="0009580A" w:rsidRDefault="00F42226">
      <w:r w:rsidRPr="005571C3">
        <w:rPr>
          <w:noProof/>
        </w:rPr>
        <w:drawing>
          <wp:anchor distT="0" distB="0" distL="114300" distR="114300" simplePos="0" relativeHeight="251678208" behindDoc="1" locked="0" layoutInCell="1" allowOverlap="1" wp14:anchorId="72E99C14" wp14:editId="10AFFA2C">
            <wp:simplePos x="0" y="0"/>
            <wp:positionH relativeFrom="column">
              <wp:posOffset>-2387</wp:posOffset>
            </wp:positionH>
            <wp:positionV relativeFrom="paragraph">
              <wp:posOffset>415976</wp:posOffset>
            </wp:positionV>
            <wp:extent cx="5765403" cy="2661819"/>
            <wp:effectExtent l="0" t="0" r="6985" b="5715"/>
            <wp:wrapNone/>
            <wp:docPr id="2085542052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403" cy="266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80A">
        <w:br w:type="page"/>
      </w:r>
    </w:p>
    <w:p w14:paraId="64EB9086" w14:textId="0EFB6351" w:rsidR="00635AAF" w:rsidRPr="0009580A" w:rsidRDefault="00000000">
      <w:pPr>
        <w:pStyle w:val="Heading1"/>
        <w:rPr>
          <w:lang w:val="nl-NL"/>
        </w:rPr>
      </w:pPr>
      <w:bookmarkStart w:id="9" w:name="_Toc229400360"/>
      <w:r w:rsidRPr="0009580A">
        <w:rPr>
          <w:lang w:val="nl-NL"/>
        </w:rPr>
        <w:lastRenderedPageBreak/>
        <w:t>10. Power BI &amp; DAX</w:t>
      </w:r>
      <w:bookmarkEnd w:id="9"/>
    </w:p>
    <w:p w14:paraId="3C145AEB" w14:textId="38F68AFE" w:rsidR="00635AAF" w:rsidRDefault="00F42226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712000" behindDoc="1" locked="0" layoutInCell="1" allowOverlap="1" wp14:anchorId="1BD315AA" wp14:editId="3CC09270">
            <wp:simplePos x="0" y="0"/>
            <wp:positionH relativeFrom="column">
              <wp:posOffset>3362807</wp:posOffset>
            </wp:positionH>
            <wp:positionV relativeFrom="paragraph">
              <wp:posOffset>1052018</wp:posOffset>
            </wp:positionV>
            <wp:extent cx="1756975" cy="3408884"/>
            <wp:effectExtent l="0" t="0" r="0" b="1270"/>
            <wp:wrapNone/>
            <wp:docPr id="1901948385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975" cy="340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9580A">
        <w:rPr>
          <w:lang w:val="nl-NL"/>
        </w:rPr>
        <w:t xml:space="preserve">Binnen Power BI zijn </w:t>
      </w:r>
      <w:proofErr w:type="spellStart"/>
      <w:r w:rsidR="00000000" w:rsidRPr="0009580A">
        <w:rPr>
          <w:lang w:val="nl-NL"/>
        </w:rPr>
        <w:t>KPI’s</w:t>
      </w:r>
      <w:proofErr w:type="spellEnd"/>
      <w:r w:rsidR="00000000" w:rsidRPr="0009580A">
        <w:rPr>
          <w:lang w:val="nl-NL"/>
        </w:rPr>
        <w:t xml:space="preserve"> en DAX-</w:t>
      </w:r>
      <w:proofErr w:type="spellStart"/>
      <w:r w:rsidR="00000000" w:rsidRPr="0009580A">
        <w:rPr>
          <w:lang w:val="nl-NL"/>
        </w:rPr>
        <w:t>measures</w:t>
      </w:r>
      <w:proofErr w:type="spellEnd"/>
      <w:r w:rsidR="00000000" w:rsidRPr="0009580A">
        <w:rPr>
          <w:lang w:val="nl-NL"/>
        </w:rPr>
        <w:t xml:space="preserve"> ontwikkeld.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Belangrijkste KPI-categorieën:</w:t>
      </w:r>
      <w:r w:rsidR="00000000" w:rsidRPr="0009580A">
        <w:rPr>
          <w:lang w:val="nl-NL"/>
        </w:rPr>
        <w:br/>
        <w:t xml:space="preserve">- Price </w:t>
      </w:r>
      <w:proofErr w:type="spellStart"/>
      <w:r w:rsidR="00000000" w:rsidRPr="0009580A">
        <w:rPr>
          <w:lang w:val="nl-NL"/>
        </w:rPr>
        <w:t>KPI’s</w:t>
      </w:r>
      <w:proofErr w:type="spellEnd"/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Volatility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KPI’s</w:t>
      </w:r>
      <w:proofErr w:type="spellEnd"/>
      <w:r w:rsidR="00000000" w:rsidRPr="0009580A">
        <w:rPr>
          <w:lang w:val="nl-NL"/>
        </w:rPr>
        <w:br/>
        <w:t xml:space="preserve">- Trend </w:t>
      </w:r>
      <w:proofErr w:type="spellStart"/>
      <w:r w:rsidR="00000000" w:rsidRPr="0009580A">
        <w:rPr>
          <w:lang w:val="nl-NL"/>
        </w:rPr>
        <w:t>KPI’s</w:t>
      </w:r>
      <w:proofErr w:type="spellEnd"/>
      <w:r w:rsidR="00000000" w:rsidRPr="0009580A">
        <w:rPr>
          <w:lang w:val="nl-NL"/>
        </w:rPr>
        <w:br/>
        <w:t xml:space="preserve">- Data </w:t>
      </w:r>
      <w:proofErr w:type="spellStart"/>
      <w:r w:rsidR="00000000" w:rsidRPr="0009580A">
        <w:rPr>
          <w:lang w:val="nl-NL"/>
        </w:rPr>
        <w:t>Quality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KPI’s</w:t>
      </w:r>
      <w:proofErr w:type="spellEnd"/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Gebruikte technieken:</w:t>
      </w:r>
      <w:r w:rsidR="00000000" w:rsidRPr="0009580A">
        <w:rPr>
          <w:lang w:val="nl-NL"/>
        </w:rPr>
        <w:br/>
        <w:t>- CALCULATE</w:t>
      </w:r>
      <w:r w:rsidR="00000000" w:rsidRPr="0009580A">
        <w:rPr>
          <w:lang w:val="nl-NL"/>
        </w:rPr>
        <w:br/>
        <w:t>- VAR</w:t>
      </w:r>
      <w:r w:rsidR="00000000" w:rsidRPr="0009580A">
        <w:rPr>
          <w:lang w:val="nl-NL"/>
        </w:rPr>
        <w:br/>
        <w:t>- AVERAGEX</w:t>
      </w:r>
      <w:r w:rsidR="00000000" w:rsidRPr="0009580A">
        <w:rPr>
          <w:lang w:val="nl-NL"/>
        </w:rPr>
        <w:br/>
        <w:t>- LAG-logica</w:t>
      </w:r>
      <w:r w:rsidR="00000000" w:rsidRPr="0009580A">
        <w:rPr>
          <w:lang w:val="nl-NL"/>
        </w:rPr>
        <w:br/>
        <w:t>- Time intelligence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Voorbeelden:</w:t>
      </w:r>
      <w:r w:rsidR="00000000" w:rsidRPr="0009580A">
        <w:rPr>
          <w:lang w:val="nl-NL"/>
        </w:rPr>
        <w:br/>
        <w:t>- Daily Change %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Moving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Average</w:t>
      </w:r>
      <w:proofErr w:type="spellEnd"/>
      <w:r w:rsidR="00000000" w:rsidRPr="0009580A">
        <w:rPr>
          <w:lang w:val="nl-NL"/>
        </w:rPr>
        <w:t xml:space="preserve"> MA7 / MA30</w:t>
      </w:r>
      <w:r w:rsidR="00000000" w:rsidRPr="0009580A">
        <w:rPr>
          <w:lang w:val="nl-NL"/>
        </w:rPr>
        <w:br/>
        <w:t xml:space="preserve">- Daily </w:t>
      </w:r>
      <w:proofErr w:type="spellStart"/>
      <w:r w:rsidR="00000000" w:rsidRPr="0009580A">
        <w:rPr>
          <w:lang w:val="nl-NL"/>
        </w:rPr>
        <w:t>Volatility</w:t>
      </w:r>
      <w:proofErr w:type="spellEnd"/>
      <w:r w:rsidR="00000000" w:rsidRPr="0009580A">
        <w:rPr>
          <w:lang w:val="nl-NL"/>
        </w:rPr>
        <w:br/>
        <w:t>- Risk Indicators</w:t>
      </w:r>
      <w:r w:rsidR="00000000" w:rsidRPr="0009580A">
        <w:rPr>
          <w:lang w:val="nl-NL"/>
        </w:rPr>
        <w:br/>
        <w:t xml:space="preserve">- Data </w:t>
      </w:r>
      <w:proofErr w:type="spellStart"/>
      <w:r w:rsidR="00000000" w:rsidRPr="0009580A">
        <w:rPr>
          <w:lang w:val="nl-NL"/>
        </w:rPr>
        <w:t>Quality</w:t>
      </w:r>
      <w:proofErr w:type="spellEnd"/>
      <w:r w:rsidR="00000000" w:rsidRPr="0009580A">
        <w:rPr>
          <w:lang w:val="nl-NL"/>
        </w:rPr>
        <w:t xml:space="preserve"> Score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 xml:space="preserve">Technische best </w:t>
      </w:r>
      <w:proofErr w:type="spellStart"/>
      <w:r w:rsidR="00000000" w:rsidRPr="0009580A">
        <w:rPr>
          <w:lang w:val="nl-NL"/>
        </w:rPr>
        <w:t>practices</w:t>
      </w:r>
      <w:proofErr w:type="spellEnd"/>
      <w:r w:rsidR="00000000" w:rsidRPr="0009580A">
        <w:rPr>
          <w:lang w:val="nl-NL"/>
        </w:rPr>
        <w:t>:</w:t>
      </w:r>
      <w:r w:rsidR="00000000" w:rsidRPr="0009580A">
        <w:rPr>
          <w:lang w:val="nl-NL"/>
        </w:rPr>
        <w:br/>
        <w:t xml:space="preserve">- Geen </w:t>
      </w:r>
      <w:proofErr w:type="spellStart"/>
      <w:r w:rsidR="00000000" w:rsidRPr="0009580A">
        <w:rPr>
          <w:lang w:val="nl-NL"/>
        </w:rPr>
        <w:t>calculated</w:t>
      </w:r>
      <w:proofErr w:type="spellEnd"/>
      <w:r w:rsidR="00000000" w:rsidRPr="0009580A">
        <w:rPr>
          <w:lang w:val="nl-NL"/>
        </w:rPr>
        <w:t xml:space="preserve"> columns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Fact_ohlc</w:t>
      </w:r>
      <w:proofErr w:type="spellEnd"/>
      <w:r w:rsidR="00000000" w:rsidRPr="0009580A">
        <w:rPr>
          <w:lang w:val="nl-NL"/>
        </w:rPr>
        <w:t xml:space="preserve"> als hoofdbron</w:t>
      </w:r>
      <w:r w:rsidR="00000000" w:rsidRPr="0009580A">
        <w:rPr>
          <w:lang w:val="nl-NL"/>
        </w:rPr>
        <w:br/>
        <w:t xml:space="preserve">- Import Mode in plaats van </w:t>
      </w:r>
      <w:proofErr w:type="spellStart"/>
      <w:r w:rsidR="00000000" w:rsidRPr="0009580A">
        <w:rPr>
          <w:lang w:val="nl-NL"/>
        </w:rPr>
        <w:t>DirectQuery</w:t>
      </w:r>
      <w:proofErr w:type="spellEnd"/>
      <w:r w:rsidR="00000000" w:rsidRPr="0009580A">
        <w:rPr>
          <w:lang w:val="nl-NL"/>
        </w:rPr>
        <w:br/>
        <w:t>- Geen bi-</w:t>
      </w:r>
      <w:proofErr w:type="spellStart"/>
      <w:r w:rsidR="00000000" w:rsidRPr="0009580A">
        <w:rPr>
          <w:lang w:val="nl-NL"/>
        </w:rPr>
        <w:t>directional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relationships</w:t>
      </w:r>
      <w:proofErr w:type="spellEnd"/>
    </w:p>
    <w:p w14:paraId="66E9A0E6" w14:textId="3C53CD77" w:rsidR="0009580A" w:rsidRDefault="0009580A">
      <w:pPr>
        <w:rPr>
          <w:lang w:val="nl-NL"/>
        </w:rPr>
      </w:pPr>
    </w:p>
    <w:p w14:paraId="2EEE872B" w14:textId="653EFDB9" w:rsidR="0009580A" w:rsidRDefault="00F42226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697664" behindDoc="1" locked="0" layoutInCell="1" allowOverlap="1" wp14:anchorId="0027C5CC" wp14:editId="30C159E4">
            <wp:simplePos x="0" y="0"/>
            <wp:positionH relativeFrom="column">
              <wp:posOffset>-2616</wp:posOffset>
            </wp:positionH>
            <wp:positionV relativeFrom="paragraph">
              <wp:posOffset>2235</wp:posOffset>
            </wp:positionV>
            <wp:extent cx="2457907" cy="1483434"/>
            <wp:effectExtent l="0" t="0" r="0" b="2540"/>
            <wp:wrapNone/>
            <wp:docPr id="918110419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907" cy="148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055D1" w14:textId="5437E5BA" w:rsidR="0009580A" w:rsidRDefault="0009580A">
      <w:pPr>
        <w:rPr>
          <w:lang w:val="nl-NL"/>
        </w:rPr>
      </w:pPr>
    </w:p>
    <w:p w14:paraId="0228B77C" w14:textId="73F3D094" w:rsidR="0009580A" w:rsidRDefault="0009580A">
      <w:pPr>
        <w:rPr>
          <w:lang w:val="nl-NL"/>
        </w:rPr>
      </w:pPr>
    </w:p>
    <w:p w14:paraId="6634E6D9" w14:textId="77777777" w:rsidR="0009580A" w:rsidRDefault="0009580A">
      <w:pPr>
        <w:rPr>
          <w:lang w:val="nl-NL"/>
        </w:rPr>
      </w:pPr>
    </w:p>
    <w:p w14:paraId="231698AB" w14:textId="77777777" w:rsidR="0009580A" w:rsidRPr="0009580A" w:rsidRDefault="0009580A">
      <w:pPr>
        <w:rPr>
          <w:lang w:val="nl-NL"/>
        </w:rPr>
      </w:pPr>
    </w:p>
    <w:p w14:paraId="73F0B4F9" w14:textId="77777777" w:rsidR="00635AAF" w:rsidRPr="0009580A" w:rsidRDefault="00000000">
      <w:pPr>
        <w:pStyle w:val="Heading1"/>
        <w:rPr>
          <w:lang w:val="nl-NL"/>
        </w:rPr>
      </w:pPr>
      <w:bookmarkStart w:id="10" w:name="_Toc229400361"/>
      <w:r w:rsidRPr="0009580A">
        <w:rPr>
          <w:lang w:val="nl-NL"/>
        </w:rPr>
        <w:lastRenderedPageBreak/>
        <w:t xml:space="preserve">11. </w:t>
      </w:r>
      <w:proofErr w:type="spellStart"/>
      <w:r w:rsidRPr="0009580A">
        <w:rPr>
          <w:lang w:val="nl-NL"/>
        </w:rPr>
        <w:t>Logging</w:t>
      </w:r>
      <w:proofErr w:type="spellEnd"/>
      <w:r w:rsidRPr="0009580A">
        <w:rPr>
          <w:lang w:val="nl-NL"/>
        </w:rPr>
        <w:t xml:space="preserve"> &amp; Monitoring</w:t>
      </w:r>
      <w:bookmarkEnd w:id="10"/>
    </w:p>
    <w:p w14:paraId="732DC158" w14:textId="0BD5DFE0" w:rsidR="007E2089" w:rsidRDefault="007E2089">
      <w:pPr>
        <w:rPr>
          <w:lang w:val="nl-NL"/>
        </w:rPr>
      </w:pPr>
      <w:r w:rsidRPr="007E2089">
        <w:rPr>
          <w:lang w:val="nl-NL"/>
        </w:rPr>
        <w:drawing>
          <wp:anchor distT="0" distB="0" distL="114300" distR="114300" simplePos="0" relativeHeight="251753984" behindDoc="1" locked="0" layoutInCell="1" allowOverlap="1" wp14:anchorId="78187E9F" wp14:editId="50B643A8">
            <wp:simplePos x="0" y="0"/>
            <wp:positionH relativeFrom="column">
              <wp:posOffset>2726741</wp:posOffset>
            </wp:positionH>
            <wp:positionV relativeFrom="paragraph">
              <wp:posOffset>771801</wp:posOffset>
            </wp:positionV>
            <wp:extent cx="1982419" cy="1349378"/>
            <wp:effectExtent l="0" t="0" r="0" b="3175"/>
            <wp:wrapNone/>
            <wp:docPr id="9923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45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4530" cy="135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9580A">
        <w:rPr>
          <w:lang w:val="nl-NL"/>
        </w:rPr>
        <w:t xml:space="preserve">Voor monitoring is een </w:t>
      </w:r>
      <w:proofErr w:type="spellStart"/>
      <w:r w:rsidR="00000000" w:rsidRPr="0009580A">
        <w:rPr>
          <w:lang w:val="nl-NL"/>
        </w:rPr>
        <w:t>loggingtabel</w:t>
      </w:r>
      <w:proofErr w:type="spellEnd"/>
      <w:r w:rsidR="00000000" w:rsidRPr="0009580A">
        <w:rPr>
          <w:lang w:val="nl-NL"/>
        </w:rPr>
        <w:t xml:space="preserve"> ontwikkeld.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Technische acties:</w:t>
      </w:r>
      <w:r w:rsidR="00000000" w:rsidRPr="0009580A">
        <w:rPr>
          <w:lang w:val="nl-NL"/>
        </w:rPr>
        <w:br/>
        <w:t>- ETL metadata opslaan</w:t>
      </w:r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Success</w:t>
      </w:r>
      <w:proofErr w:type="spellEnd"/>
      <w:r w:rsidR="00000000" w:rsidRPr="0009580A">
        <w:rPr>
          <w:lang w:val="nl-NL"/>
        </w:rPr>
        <w:t xml:space="preserve">/failure </w:t>
      </w:r>
      <w:proofErr w:type="spellStart"/>
      <w:r w:rsidR="00000000" w:rsidRPr="0009580A">
        <w:rPr>
          <w:lang w:val="nl-NL"/>
        </w:rPr>
        <w:t>logging</w:t>
      </w:r>
      <w:proofErr w:type="spellEnd"/>
      <w:r w:rsidR="00000000" w:rsidRPr="0009580A">
        <w:rPr>
          <w:lang w:val="nl-NL"/>
        </w:rPr>
        <w:br/>
        <w:t xml:space="preserve">- </w:t>
      </w:r>
      <w:proofErr w:type="spellStart"/>
      <w:r w:rsidR="00000000" w:rsidRPr="0009580A">
        <w:rPr>
          <w:lang w:val="nl-NL"/>
        </w:rPr>
        <w:t>Row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count</w:t>
      </w:r>
      <w:proofErr w:type="spellEnd"/>
      <w:r w:rsidR="00000000" w:rsidRPr="0009580A">
        <w:rPr>
          <w:lang w:val="nl-NL"/>
        </w:rPr>
        <w:t xml:space="preserve"> </w:t>
      </w:r>
      <w:proofErr w:type="spellStart"/>
      <w:r w:rsidR="00000000" w:rsidRPr="0009580A">
        <w:rPr>
          <w:lang w:val="nl-NL"/>
        </w:rPr>
        <w:t>validaties</w:t>
      </w:r>
      <w:proofErr w:type="spellEnd"/>
      <w:r w:rsidR="00000000" w:rsidRPr="0009580A">
        <w:rPr>
          <w:lang w:val="nl-NL"/>
        </w:rPr>
        <w:br/>
        <w:t>- Timestamp registratie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 xml:space="preserve">Voorbeeld </w:t>
      </w:r>
      <w:proofErr w:type="spellStart"/>
      <w:r w:rsidR="00000000" w:rsidRPr="0009580A">
        <w:rPr>
          <w:lang w:val="nl-NL"/>
        </w:rPr>
        <w:t>logging</w:t>
      </w:r>
      <w:proofErr w:type="spellEnd"/>
      <w:r w:rsidR="00000000" w:rsidRPr="0009580A">
        <w:rPr>
          <w:lang w:val="nl-NL"/>
        </w:rPr>
        <w:t>:</w:t>
      </w:r>
      <w:r w:rsidR="00000000" w:rsidRPr="0009580A">
        <w:rPr>
          <w:lang w:val="nl-NL"/>
        </w:rPr>
        <w:br/>
        <w:t xml:space="preserve">INSERT INTO </w:t>
      </w:r>
      <w:proofErr w:type="spellStart"/>
      <w:r w:rsidR="00000000" w:rsidRPr="0009580A">
        <w:rPr>
          <w:lang w:val="nl-NL"/>
        </w:rPr>
        <w:t>etl_log</w:t>
      </w:r>
      <w:proofErr w:type="spellEnd"/>
      <w:r w:rsidR="00000000" w:rsidRPr="0009580A">
        <w:rPr>
          <w:lang w:val="nl-NL"/>
        </w:rPr>
        <w:br/>
        <w:t>VALUES (</w:t>
      </w:r>
      <w:r w:rsidR="00000000" w:rsidRPr="0009580A">
        <w:rPr>
          <w:lang w:val="nl-NL"/>
        </w:rPr>
        <w:br/>
        <w:t xml:space="preserve">  </w:t>
      </w:r>
      <w:proofErr w:type="spellStart"/>
      <w:r w:rsidR="00000000" w:rsidRPr="0009580A">
        <w:rPr>
          <w:lang w:val="nl-NL"/>
        </w:rPr>
        <w:t>current_timestamp</w:t>
      </w:r>
      <w:proofErr w:type="spellEnd"/>
      <w:r w:rsidR="00000000" w:rsidRPr="0009580A">
        <w:rPr>
          <w:lang w:val="nl-NL"/>
        </w:rPr>
        <w:t>(),</w:t>
      </w:r>
      <w:r w:rsidR="00000000" w:rsidRPr="0009580A">
        <w:rPr>
          <w:lang w:val="nl-NL"/>
        </w:rPr>
        <w:br/>
        <w:t xml:space="preserve">  '</w:t>
      </w:r>
      <w:proofErr w:type="spellStart"/>
      <w:r w:rsidR="00000000" w:rsidRPr="0009580A">
        <w:rPr>
          <w:lang w:val="nl-NL"/>
        </w:rPr>
        <w:t>load_fact_prices</w:t>
      </w:r>
      <w:proofErr w:type="spellEnd"/>
      <w:r w:rsidR="00000000" w:rsidRPr="0009580A">
        <w:rPr>
          <w:lang w:val="nl-NL"/>
        </w:rPr>
        <w:t>',</w:t>
      </w:r>
      <w:r w:rsidR="00000000" w:rsidRPr="0009580A">
        <w:rPr>
          <w:lang w:val="nl-NL"/>
        </w:rPr>
        <w:br/>
        <w:t xml:space="preserve">  'SUCCESS',</w:t>
      </w:r>
      <w:r w:rsidR="00000000" w:rsidRPr="0009580A">
        <w:rPr>
          <w:lang w:val="nl-NL"/>
        </w:rPr>
        <w:br/>
        <w:t xml:space="preserve">  (SELECT COUNT(*) FROM </w:t>
      </w:r>
      <w:proofErr w:type="spellStart"/>
      <w:r w:rsidR="00000000" w:rsidRPr="0009580A">
        <w:rPr>
          <w:lang w:val="nl-NL"/>
        </w:rPr>
        <w:t>gold.fact_prices</w:t>
      </w:r>
      <w:proofErr w:type="spellEnd"/>
      <w:r w:rsidR="00000000" w:rsidRPr="0009580A">
        <w:rPr>
          <w:lang w:val="nl-NL"/>
        </w:rPr>
        <w:t>),</w:t>
      </w:r>
      <w:r w:rsidRPr="007E2089">
        <w:rPr>
          <w:noProof/>
          <w:lang w:val="nl-NL"/>
        </w:rPr>
        <w:t xml:space="preserve"> </w:t>
      </w:r>
      <w:r w:rsidR="00000000" w:rsidRPr="0009580A">
        <w:rPr>
          <w:lang w:val="nl-NL"/>
        </w:rPr>
        <w:br/>
        <w:t xml:space="preserve">  NULL</w:t>
      </w:r>
      <w:r w:rsidR="00000000" w:rsidRPr="0009580A">
        <w:rPr>
          <w:lang w:val="nl-NL"/>
        </w:rPr>
        <w:br/>
        <w:t>);</w:t>
      </w:r>
      <w:r w:rsidR="00000000" w:rsidRPr="0009580A">
        <w:rPr>
          <w:lang w:val="nl-NL"/>
        </w:rPr>
        <w:br/>
      </w:r>
      <w:r w:rsidR="00000000" w:rsidRPr="0009580A">
        <w:rPr>
          <w:lang w:val="nl-NL"/>
        </w:rPr>
        <w:br/>
        <w:t>Gelogde metadata:</w:t>
      </w:r>
      <w:r w:rsidR="00000000" w:rsidRPr="0009580A">
        <w:rPr>
          <w:lang w:val="nl-NL"/>
        </w:rPr>
        <w:br/>
        <w:t>- Uitvoeringstijd</w:t>
      </w:r>
      <w:r w:rsidR="00000000" w:rsidRPr="0009580A">
        <w:rPr>
          <w:lang w:val="nl-NL"/>
        </w:rPr>
        <w:br/>
        <w:t>- ETL-stap</w:t>
      </w:r>
      <w:r w:rsidR="00000000" w:rsidRPr="0009580A">
        <w:rPr>
          <w:lang w:val="nl-NL"/>
        </w:rPr>
        <w:br/>
        <w:t>- Status</w:t>
      </w:r>
      <w:r w:rsidR="00000000" w:rsidRPr="0009580A">
        <w:rPr>
          <w:lang w:val="nl-NL"/>
        </w:rPr>
        <w:br/>
        <w:t>- Aantal verwerkte records</w:t>
      </w:r>
      <w:r w:rsidR="00000000" w:rsidRPr="0009580A">
        <w:rPr>
          <w:lang w:val="nl-NL"/>
        </w:rPr>
        <w:br/>
        <w:t>- Eventuele foutmeldingen</w:t>
      </w:r>
    </w:p>
    <w:p w14:paraId="4EA4583B" w14:textId="4DF0AF4F" w:rsidR="0009580A" w:rsidRDefault="007E2089">
      <w:pPr>
        <w:rPr>
          <w:lang w:val="nl-NL"/>
        </w:rPr>
      </w:pPr>
      <w:r w:rsidRPr="007E2089">
        <w:rPr>
          <w:lang w:val="nl-NL"/>
        </w:rPr>
        <w:drawing>
          <wp:inline distT="0" distB="0" distL="0" distR="0" wp14:anchorId="25825406" wp14:editId="0CA53B42">
            <wp:extent cx="5120640" cy="2775885"/>
            <wp:effectExtent l="0" t="0" r="3810" b="5715"/>
            <wp:docPr id="18065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23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696" cy="280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F69B" w14:textId="25D152BD" w:rsidR="00F46C1C" w:rsidRDefault="00F46C1C"/>
    <w:p w14:paraId="608EDC66" w14:textId="77777777" w:rsidR="00B04F44" w:rsidRDefault="00000000">
      <w:pPr>
        <w:rPr>
          <w:lang w:val="nl-NL"/>
        </w:rPr>
      </w:pPr>
      <w:r w:rsidRPr="0009580A">
        <w:rPr>
          <w:lang w:val="nl-NL"/>
        </w:rPr>
        <w:lastRenderedPageBreak/>
        <w:t xml:space="preserve">Binnen dit project is een complete moderne data-engineering oplossing ontwikkeld met </w:t>
      </w:r>
      <w:proofErr w:type="spellStart"/>
      <w:r w:rsidRPr="0009580A">
        <w:rPr>
          <w:lang w:val="nl-NL"/>
        </w:rPr>
        <w:t>Databricks</w:t>
      </w:r>
      <w:proofErr w:type="spellEnd"/>
      <w:r w:rsidRPr="0009580A">
        <w:rPr>
          <w:lang w:val="nl-NL"/>
        </w:rPr>
        <w:t>, Delta Lake en Power BI.</w:t>
      </w:r>
      <w:r w:rsidRPr="0009580A">
        <w:rPr>
          <w:lang w:val="nl-NL"/>
        </w:rPr>
        <w:br/>
      </w:r>
      <w:r w:rsidRPr="0009580A">
        <w:rPr>
          <w:lang w:val="nl-NL"/>
        </w:rPr>
        <w:br/>
        <w:t>Het project bevat:</w:t>
      </w:r>
      <w:r w:rsidRPr="0009580A">
        <w:rPr>
          <w:lang w:val="nl-NL"/>
        </w:rPr>
        <w:br/>
        <w:t>- API-ingestie</w:t>
      </w:r>
      <w:r w:rsidRPr="0009580A">
        <w:rPr>
          <w:lang w:val="nl-NL"/>
        </w:rPr>
        <w:br/>
        <w:t>- ETL-processing</w:t>
      </w:r>
      <w:r w:rsidRPr="0009580A">
        <w:rPr>
          <w:lang w:val="nl-NL"/>
        </w:rPr>
        <w:br/>
        <w:t xml:space="preserve">- </w:t>
      </w:r>
      <w:proofErr w:type="spellStart"/>
      <w:r w:rsidRPr="0009580A">
        <w:rPr>
          <w:lang w:val="nl-NL"/>
        </w:rPr>
        <w:t>Incremental</w:t>
      </w:r>
      <w:proofErr w:type="spellEnd"/>
      <w:r w:rsidRPr="0009580A">
        <w:rPr>
          <w:lang w:val="nl-NL"/>
        </w:rPr>
        <w:t xml:space="preserve"> </w:t>
      </w:r>
      <w:proofErr w:type="spellStart"/>
      <w:r w:rsidRPr="0009580A">
        <w:rPr>
          <w:lang w:val="nl-NL"/>
        </w:rPr>
        <w:t>loading</w:t>
      </w:r>
      <w:proofErr w:type="spellEnd"/>
      <w:r w:rsidRPr="0009580A">
        <w:rPr>
          <w:lang w:val="nl-NL"/>
        </w:rPr>
        <w:br/>
        <w:t>- Delta Lake optimalisatie</w:t>
      </w:r>
      <w:r w:rsidRPr="0009580A">
        <w:rPr>
          <w:lang w:val="nl-NL"/>
        </w:rPr>
        <w:br/>
        <w:t xml:space="preserve">- </w:t>
      </w:r>
      <w:proofErr w:type="spellStart"/>
      <w:r w:rsidRPr="0009580A">
        <w:rPr>
          <w:lang w:val="nl-NL"/>
        </w:rPr>
        <w:t>Semantic</w:t>
      </w:r>
      <w:proofErr w:type="spellEnd"/>
      <w:r w:rsidRPr="0009580A">
        <w:rPr>
          <w:lang w:val="nl-NL"/>
        </w:rPr>
        <w:t xml:space="preserve"> </w:t>
      </w:r>
      <w:proofErr w:type="spellStart"/>
      <w:r w:rsidRPr="0009580A">
        <w:rPr>
          <w:lang w:val="nl-NL"/>
        </w:rPr>
        <w:t>modelling</w:t>
      </w:r>
      <w:proofErr w:type="spellEnd"/>
      <w:r w:rsidRPr="0009580A">
        <w:rPr>
          <w:lang w:val="nl-NL"/>
        </w:rPr>
        <w:br/>
        <w:t>- KPI-ontwikkeling</w:t>
      </w:r>
      <w:r w:rsidRPr="0009580A">
        <w:rPr>
          <w:lang w:val="nl-NL"/>
        </w:rPr>
        <w:br/>
        <w:t>- Dashboarding</w:t>
      </w:r>
      <w:r w:rsidRPr="0009580A">
        <w:rPr>
          <w:lang w:val="nl-NL"/>
        </w:rPr>
        <w:br/>
        <w:t xml:space="preserve">- </w:t>
      </w:r>
      <w:proofErr w:type="spellStart"/>
      <w:r w:rsidRPr="0009580A">
        <w:rPr>
          <w:lang w:val="nl-NL"/>
        </w:rPr>
        <w:t>Logging</w:t>
      </w:r>
      <w:proofErr w:type="spellEnd"/>
      <w:r w:rsidRPr="0009580A">
        <w:rPr>
          <w:lang w:val="nl-NL"/>
        </w:rPr>
        <w:t xml:space="preserve"> &amp; monitoring</w:t>
      </w:r>
    </w:p>
    <w:p w14:paraId="2D41B535" w14:textId="14E99892" w:rsidR="00635AAF" w:rsidRDefault="00000000">
      <w:pPr>
        <w:rPr>
          <w:lang w:val="nl-NL"/>
        </w:rPr>
      </w:pPr>
      <w:r w:rsidRPr="0009580A">
        <w:rPr>
          <w:lang w:val="nl-NL"/>
        </w:rPr>
        <w:br/>
      </w:r>
      <w:r w:rsidRPr="0009580A">
        <w:rPr>
          <w:lang w:val="nl-NL"/>
        </w:rPr>
        <w:br/>
      </w:r>
      <w:r w:rsidR="007E2089" w:rsidRPr="00B04F44">
        <w:rPr>
          <w:b/>
          <w:bCs/>
          <w:lang w:val="nl-NL"/>
        </w:rPr>
        <w:t>Eind product:</w:t>
      </w:r>
      <w:r w:rsidR="00B04F44">
        <w:rPr>
          <w:lang w:val="nl-NL"/>
        </w:rPr>
        <w:t xml:space="preserve"> Crypto Monitoring Dashboard v1.0</w:t>
      </w:r>
    </w:p>
    <w:p w14:paraId="70B9C83B" w14:textId="26AEE61C" w:rsidR="007E2089" w:rsidRDefault="00B04F44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784704" behindDoc="1" locked="0" layoutInCell="1" allowOverlap="1" wp14:anchorId="3F8962CA" wp14:editId="5292F5DF">
            <wp:simplePos x="0" y="0"/>
            <wp:positionH relativeFrom="column">
              <wp:posOffset>-550469</wp:posOffset>
            </wp:positionH>
            <wp:positionV relativeFrom="paragraph">
              <wp:posOffset>14580</wp:posOffset>
            </wp:positionV>
            <wp:extent cx="3415005" cy="1981498"/>
            <wp:effectExtent l="0" t="0" r="0" b="0"/>
            <wp:wrapNone/>
            <wp:docPr id="107673870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05" cy="198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1C3">
        <w:rPr>
          <w:noProof/>
        </w:rPr>
        <w:drawing>
          <wp:anchor distT="0" distB="0" distL="114300" distR="114300" simplePos="0" relativeHeight="251813376" behindDoc="1" locked="0" layoutInCell="1" allowOverlap="1" wp14:anchorId="6857A803" wp14:editId="2BCA58D8">
            <wp:simplePos x="0" y="0"/>
            <wp:positionH relativeFrom="column">
              <wp:posOffset>2930525</wp:posOffset>
            </wp:positionH>
            <wp:positionV relativeFrom="paragraph">
              <wp:posOffset>11760</wp:posOffset>
            </wp:positionV>
            <wp:extent cx="3496310" cy="1984375"/>
            <wp:effectExtent l="0" t="0" r="8890" b="0"/>
            <wp:wrapNone/>
            <wp:docPr id="105793071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B45E6" w14:textId="35D1375A" w:rsidR="007E2089" w:rsidRPr="0009580A" w:rsidRDefault="00B04F44">
      <w:pPr>
        <w:rPr>
          <w:lang w:val="nl-NL"/>
        </w:rPr>
      </w:pPr>
      <w:r w:rsidRPr="005571C3">
        <w:rPr>
          <w:noProof/>
        </w:rPr>
        <w:drawing>
          <wp:anchor distT="0" distB="0" distL="114300" distR="114300" simplePos="0" relativeHeight="251857408" behindDoc="1" locked="0" layoutInCell="1" allowOverlap="1" wp14:anchorId="0FA19757" wp14:editId="47A7866C">
            <wp:simplePos x="0" y="0"/>
            <wp:positionH relativeFrom="column">
              <wp:posOffset>2931567</wp:posOffset>
            </wp:positionH>
            <wp:positionV relativeFrom="paragraph">
              <wp:posOffset>1740256</wp:posOffset>
            </wp:positionV>
            <wp:extent cx="3496310" cy="1945640"/>
            <wp:effectExtent l="0" t="0" r="8890" b="0"/>
            <wp:wrapNone/>
            <wp:docPr id="1195467919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61" cy="194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1C3">
        <w:rPr>
          <w:noProof/>
        </w:rPr>
        <w:drawing>
          <wp:anchor distT="0" distB="0" distL="114300" distR="114300" simplePos="0" relativeHeight="251840000" behindDoc="1" locked="0" layoutInCell="1" allowOverlap="1" wp14:anchorId="59AC506C" wp14:editId="670C37CC">
            <wp:simplePos x="0" y="0"/>
            <wp:positionH relativeFrom="column">
              <wp:posOffset>-557784</wp:posOffset>
            </wp:positionH>
            <wp:positionV relativeFrom="paragraph">
              <wp:posOffset>1740256</wp:posOffset>
            </wp:positionV>
            <wp:extent cx="3428009" cy="1955165"/>
            <wp:effectExtent l="0" t="0" r="1270" b="6985"/>
            <wp:wrapNone/>
            <wp:docPr id="392396801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598" cy="195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E2089" w:rsidRPr="0009580A" w:rsidSect="00034616">
      <w:headerReference w:type="default" r:id="rId38"/>
      <w:footerReference w:type="default" r:id="rId3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6657C" w14:textId="77777777" w:rsidR="008024CC" w:rsidRDefault="008024CC" w:rsidP="00F46C1C">
      <w:pPr>
        <w:spacing w:after="0" w:line="240" w:lineRule="auto"/>
      </w:pPr>
      <w:r>
        <w:separator/>
      </w:r>
    </w:p>
  </w:endnote>
  <w:endnote w:type="continuationSeparator" w:id="0">
    <w:p w14:paraId="6620C930" w14:textId="77777777" w:rsidR="008024CC" w:rsidRDefault="008024CC" w:rsidP="00F46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56423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8E354C" w14:textId="33ADD823" w:rsidR="00F46C1C" w:rsidRDefault="00F46C1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1BCB0E" w14:textId="77777777" w:rsidR="00F46C1C" w:rsidRDefault="00F46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B25A6" w14:textId="77777777" w:rsidR="008024CC" w:rsidRDefault="008024CC" w:rsidP="00F46C1C">
      <w:pPr>
        <w:spacing w:after="0" w:line="240" w:lineRule="auto"/>
      </w:pPr>
      <w:r>
        <w:separator/>
      </w:r>
    </w:p>
  </w:footnote>
  <w:footnote w:type="continuationSeparator" w:id="0">
    <w:p w14:paraId="1436CB6F" w14:textId="77777777" w:rsidR="008024CC" w:rsidRDefault="008024CC" w:rsidP="00F46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AF58" w14:textId="77777777" w:rsidR="00F46C1C" w:rsidRDefault="00F46C1C">
    <w:pPr>
      <w:pStyle w:val="Header"/>
    </w:pPr>
  </w:p>
  <w:p w14:paraId="605A8368" w14:textId="77777777" w:rsidR="00F46C1C" w:rsidRDefault="00F46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52551">
    <w:abstractNumId w:val="8"/>
  </w:num>
  <w:num w:numId="2" w16cid:durableId="1122264163">
    <w:abstractNumId w:val="6"/>
  </w:num>
  <w:num w:numId="3" w16cid:durableId="2069717208">
    <w:abstractNumId w:val="5"/>
  </w:num>
  <w:num w:numId="4" w16cid:durableId="731930709">
    <w:abstractNumId w:val="4"/>
  </w:num>
  <w:num w:numId="5" w16cid:durableId="1009721312">
    <w:abstractNumId w:val="7"/>
  </w:num>
  <w:num w:numId="6" w16cid:durableId="194851125">
    <w:abstractNumId w:val="3"/>
  </w:num>
  <w:num w:numId="7" w16cid:durableId="1542278029">
    <w:abstractNumId w:val="2"/>
  </w:num>
  <w:num w:numId="8" w16cid:durableId="749274141">
    <w:abstractNumId w:val="1"/>
  </w:num>
  <w:num w:numId="9" w16cid:durableId="137619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80A"/>
    <w:rsid w:val="000D4A5C"/>
    <w:rsid w:val="0015074B"/>
    <w:rsid w:val="0029639D"/>
    <w:rsid w:val="002C6C15"/>
    <w:rsid w:val="00326F90"/>
    <w:rsid w:val="003E6C87"/>
    <w:rsid w:val="00473407"/>
    <w:rsid w:val="004738BE"/>
    <w:rsid w:val="00635AAF"/>
    <w:rsid w:val="007E2089"/>
    <w:rsid w:val="008024CC"/>
    <w:rsid w:val="00A117E3"/>
    <w:rsid w:val="00AA1D8D"/>
    <w:rsid w:val="00B04F44"/>
    <w:rsid w:val="00B47730"/>
    <w:rsid w:val="00CB0664"/>
    <w:rsid w:val="00EF2092"/>
    <w:rsid w:val="00F42226"/>
    <w:rsid w:val="00F46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E38AB05"/>
  <w14:defaultImageDpi w14:val="300"/>
  <w15:docId w15:val="{BCE6A1CE-2524-4F91-98B8-56C871ED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46C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46C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1171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Janssen</cp:lastModifiedBy>
  <cp:revision>8</cp:revision>
  <dcterms:created xsi:type="dcterms:W3CDTF">2013-12-23T23:15:00Z</dcterms:created>
  <dcterms:modified xsi:type="dcterms:W3CDTF">2026-05-11T12:01:00Z</dcterms:modified>
  <cp:category/>
</cp:coreProperties>
</file>